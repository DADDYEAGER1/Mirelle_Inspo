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INPUT FILE — POST 7 OF 11</w:t>
      </w:r>
    </w:p>
    <w:p>
      <w:pPr>
        <w:pStyle w:val="Heading1"/>
      </w:pPr>
      <w:r>
        <w:t>SECTION 1 — FILE AUTHORITY</w:t>
      </w:r>
    </w:p>
    <w:p>
      <w:r>
        <w:t>THIS FILE IS THE SINGLE SOURCE OF TRUTH FOR THE BLOG GEN AGENT. All values in POST_CONSTANTS are hardcoded — Blog Gen Agent does not ask, adjust, or override them. All keywords, H2 structure, audience intelligence, internal links, and tone defined here must be followed exactly.</w:t>
      </w:r>
    </w:p>
    <w:p>
      <w:pPr>
        <w:pStyle w:val="Heading1"/>
      </w:pPr>
      <w:r>
        <w:t>SECTION 2 — POST CONSTANTS</w:t>
      </w:r>
    </w:p>
    <w:p>
      <w:r>
        <w:t>Blog Gen Agent reads this section FIRST and locks all values before doing anything else.</w:t>
      </w:r>
    </w:p>
    <w:p>
      <w:pPr>
        <w:pStyle w:val="ListBullet"/>
      </w:pPr>
      <w:r>
        <w:t>slug: biab-cost</w:t>
      </w:r>
    </w:p>
    <w:p>
      <w:pPr>
        <w:pStyle w:val="ListBullet"/>
      </w:pPr>
      <w:r>
        <w:t>topic_slug: nail-costs</w:t>
      </w:r>
    </w:p>
    <w:p>
      <w:pPr>
        <w:pStyle w:val="ListBullet"/>
      </w:pPr>
      <w:r>
        <w:t>canonical: https://mirelleinspo.com/blog/nail-costs/biab-cost</w:t>
      </w:r>
    </w:p>
    <w:p>
      <w:pPr>
        <w:pStyle w:val="ListBullet"/>
      </w:pPr>
      <w:r>
        <w:t>post_type: spoke</w:t>
      </w:r>
    </w:p>
    <w:p>
      <w:pPr>
        <w:pStyle w:val="ListBullet"/>
      </w:pPr>
      <w:r>
        <w:t>intent: informational</w:t>
      </w:r>
    </w:p>
    <w:p>
      <w:pPr>
        <w:pStyle w:val="ListBullet"/>
      </w:pPr>
      <w:r>
        <w:t>word_count: 2100</w:t>
      </w:r>
    </w:p>
    <w:p>
      <w:pPr>
        <w:pStyle w:val="ListBullet"/>
      </w:pPr>
      <w:r>
        <w:t>image_count: 9</w:t>
      </w:r>
    </w:p>
    <w:p>
      <w:pPr>
        <w:pStyle w:val="ListBullet"/>
      </w:pPr>
      <w:r>
        <w:t>template: split-left</w:t>
      </w:r>
    </w:p>
    <w:p>
      <w:pPr>
        <w:pStyle w:val="ListBullet"/>
      </w:pPr>
      <w:r>
        <w:t>hero_dimensions: 800x800</w:t>
      </w:r>
    </w:p>
    <w:p>
      <w:pPr>
        <w:pStyle w:val="ListBullet"/>
      </w:pPr>
      <w:r>
        <w:t>category: Nail Costs</w:t>
      </w:r>
    </w:p>
    <w:p>
      <w:pPr>
        <w:pStyle w:val="ListBullet"/>
      </w:pPr>
      <w:r>
        <w:t>publish_date: 2026-06-27</w:t>
      </w:r>
    </w:p>
    <w:p>
      <w:pPr>
        <w:pStyle w:val="ListBullet"/>
      </w:pPr>
      <w:r>
        <w:t>author: jyoti-mirelle</w:t>
      </w:r>
    </w:p>
    <w:p>
      <w:pPr>
        <w:pStyle w:val="Heading3"/>
      </w:pPr>
      <w:r>
        <w:t>Word Count Rationale</w:t>
      </w:r>
    </w:p>
    <w:p>
      <w:r>
        <w:t>Top 3 ranking posts analysed: Necole Bitchie BIAB cost guide (~1,800 words), Artistic Touch nail academy guide (~2,000 words), Woman &amp; Home BIAB review (~1,900 words). Average: ~1,900 words. Floor set at 1,900. Ceiling for spokes = 2,800. Hard number set at 2,100 — above floor, within ceiling, accounts for multi-market pricing depth competitors lack.</w:t>
      </w:r>
    </w:p>
    <w:p>
      <w:pPr>
        <w:pStyle w:val="Heading3"/>
      </w:pPr>
      <w:r>
        <w:t>Image Count Rationale</w:t>
      </w:r>
    </w:p>
    <w:p>
      <w:r>
        <w:t>Post intent = informational spoke (not X+ ideas slug, not pillar, not tutorial, not comparison). Rule 5 applies: 9 images total including hero. Confirmed against SERP: competitor pages average 6–10 images; 9 is competitive.</w:t>
      </w:r>
    </w:p>
    <w:p>
      <w:pPr>
        <w:pStyle w:val="Heading1"/>
      </w:pPr>
      <w:r>
        <w:t>SECTION 3 — CLUSTER SNAPSHOT</w:t>
      </w:r>
    </w:p>
    <w:p>
      <w:pPr>
        <w:pStyle w:val="ListBullet"/>
      </w:pPr>
      <w:r>
        <w:t>pillar_slug: how-much-do-nails-cost</w:t>
      </w:r>
    </w:p>
    <w:p>
      <w:pPr>
        <w:pStyle w:val="ListBullet"/>
      </w:pPr>
      <w:r>
        <w:t>pillar_title: How Much Do Nails Cost: Complete Pricing Guide</w:t>
      </w:r>
    </w:p>
    <w:p>
      <w:pPr>
        <w:pStyle w:val="ListBullet"/>
      </w:pPr>
      <w:r>
        <w:t>pillar_primary_keyword: how much do nails cost</w:t>
      </w:r>
    </w:p>
    <w:p>
      <w:pPr>
        <w:pStyle w:val="ListBullet"/>
      </w:pPr>
      <w:r>
        <w:t>this_post_slug: biab-cost</w:t>
      </w:r>
    </w:p>
    <w:p>
      <w:pPr>
        <w:pStyle w:val="ListBullet"/>
      </w:pPr>
      <w:r>
        <w:t>this_post_role: spoke</w:t>
      </w:r>
    </w:p>
    <w:p>
      <w:pPr>
        <w:pStyle w:val="Heading3"/>
      </w:pPr>
      <w:r>
        <w:t>Keywords to Avoid (Hard Wall)</w:t>
      </w:r>
    </w:p>
    <w:p>
      <w:pPr>
        <w:pStyle w:val="ListBullet"/>
      </w:pPr>
      <w:r>
        <w:t>how much do nails cost</w:t>
      </w:r>
    </w:p>
    <w:p>
      <w:pPr>
        <w:pStyle w:val="ListBullet"/>
      </w:pPr>
      <w:r>
        <w:t>gel nails cost</w:t>
      </w:r>
    </w:p>
    <w:p>
      <w:pPr>
        <w:pStyle w:val="ListBullet"/>
      </w:pPr>
      <w:r>
        <w:t>acrylic nails cost</w:t>
      </w:r>
    </w:p>
    <w:p>
      <w:pPr>
        <w:pStyle w:val="ListBullet"/>
      </w:pPr>
      <w:r>
        <w:t>manicure cost</w:t>
      </w:r>
    </w:p>
    <w:p>
      <w:pPr>
        <w:pStyle w:val="ListBullet"/>
      </w:pPr>
      <w:r>
        <w:t>pedicure cost</w:t>
      </w:r>
    </w:p>
    <w:p>
      <w:pPr>
        <w:pStyle w:val="ListBullet"/>
      </w:pPr>
      <w:r>
        <w:t>nail fills cost</w:t>
      </w:r>
    </w:p>
    <w:p>
      <w:pPr>
        <w:pStyle w:val="ListBullet"/>
      </w:pPr>
      <w:r>
        <w:t>dip powder cost</w:t>
      </w:r>
    </w:p>
    <w:p>
      <w:pPr>
        <w:pStyle w:val="ListBullet"/>
      </w:pPr>
      <w:r>
        <w:t>expensive nail salons worth it</w:t>
      </w:r>
    </w:p>
    <w:p>
      <w:pPr>
        <w:pStyle w:val="ListBullet"/>
      </w:pPr>
      <w:r>
        <w:t>nail salon cost by state</w:t>
      </w:r>
    </w:p>
    <w:p>
      <w:pPr>
        <w:pStyle w:val="ListBullet"/>
      </w:pPr>
      <w:r>
        <w:t>how to save money on nails</w:t>
      </w:r>
    </w:p>
    <w:p>
      <w:pPr>
        <w:pStyle w:val="ListBullet"/>
      </w:pPr>
      <w:r>
        <w:t>gel vs acrylic almond nails</w:t>
      </w:r>
    </w:p>
    <w:p>
      <w:pPr>
        <w:pStyle w:val="ListBullet"/>
      </w:pPr>
      <w:r>
        <w:t>manicure vs pedicure difference</w:t>
      </w:r>
    </w:p>
    <w:p>
      <w:pPr>
        <w:pStyle w:val="ListBullet"/>
      </w:pPr>
      <w:r>
        <w:t>acrylic vs gel vs press-on prom nails</w:t>
      </w:r>
    </w:p>
    <w:p>
      <w:pPr>
        <w:pStyle w:val="ListBullet"/>
      </w:pPr>
      <w:r>
        <w:t>almond nails beginners guide</w:t>
      </w:r>
    </w:p>
    <w:p>
      <w:pPr>
        <w:pStyle w:val="ListBullet"/>
      </w:pPr>
      <w:r>
        <w:t>why do nails hurt after acrylics</w:t>
      </w:r>
    </w:p>
    <w:p>
      <w:pPr>
        <w:pStyle w:val="ListBullet"/>
      </w:pPr>
      <w:r>
        <w:t>gel vs acrylic nails for work</w:t>
      </w:r>
    </w:p>
    <w:p>
      <w:pPr>
        <w:pStyle w:val="Heading1"/>
      </w:pPr>
      <w:r>
        <w:t>SECTION 4 — SERP COMPETITOR ANALYSIS</w:t>
      </w:r>
    </w:p>
    <w:p>
      <w:r>
        <w:t>Blog Gen Agent instruction: Use competitor gaps and missing semantic territory to fill what competitors miss. Our strategic approach is the angle for the introduction and conclusion.</w:t>
      </w:r>
    </w:p>
    <w:p>
      <w:pPr>
        <w:pStyle w:val="Heading3"/>
      </w:pPr>
      <w:r>
        <w:t>Top 3 Ranking Posts + Word Count Estimates</w:t>
      </w:r>
    </w:p>
    <w:p>
      <w:pPr>
        <w:pStyle w:val="ListBullet"/>
      </w:pPr>
      <w:r>
        <w:t>Necole Bitchie "How Much Does BIAB Nails Cost" — ~1,800 words. FAQ-heavy, US-focused, lacks UK/AU pricing data, no infill breakdown by market.</w:t>
      </w:r>
    </w:p>
    <w:p>
      <w:pPr>
        <w:pStyle w:val="ListBullet"/>
      </w:pPr>
      <w:r>
        <w:t>Artistic Touch Nail Academy "BIAB Nails Complete Guide for UK Nail Techs" — ~2,000 words. Pro-facing, not consumer-friendly language, no cost table, AU/US absent.</w:t>
      </w:r>
    </w:p>
    <w:p>
      <w:pPr>
        <w:pStyle w:val="ListBullet"/>
      </w:pPr>
      <w:r>
        <w:t>Woman &amp; Home "BIAB nails in-depth review" — ~1,900 words. UK-centric, personal experience led, weak on comparative pricing across markets and no annual cost calculation.</w:t>
      </w:r>
    </w:p>
    <w:p>
      <w:pPr>
        <w:pStyle w:val="ListBullet"/>
      </w:pPr>
      <w:r>
        <w:t>Top 3 average: 1,900 words. Floor = 1,900. Set at 2,100.</w:t>
      </w:r>
    </w:p>
    <w:p>
      <w:pPr>
        <w:pStyle w:val="ListBullet"/>
      </w:pPr>
      <w:r>
        <w:t>Top 3 keyword density baseline: primary keyword appears avg 9–11 times across top 3 posts. Baseline = 10. Mention target = 12–13 total.</w:t>
      </w:r>
    </w:p>
    <w:p>
      <w:pPr>
        <w:pStyle w:val="Heading3"/>
      </w:pPr>
      <w:r>
        <w:t>Competitor Gaps (Demand-Validated on 2+ Sources)</w:t>
      </w:r>
    </w:p>
    <w:p>
      <w:pPr>
        <w:pStyle w:val="ListBullet"/>
      </w:pPr>
      <w:r>
        <w:t>No top-ranking post provides a clean side-by-side price table covering US / UK / AU / CA in a single view — confirmed gap on Quora, Reddit, and autocomplete queries including "BIAB cost Australia" and "BIAB price UK vs US". High demand.</w:t>
      </w:r>
    </w:p>
    <w:p>
      <w:pPr>
        <w:pStyle w:val="ListBullet"/>
      </w:pPr>
      <w:r>
        <w:t>None calculate the annual cost of BIAB vs gel (full set + infill cycle across 12 months) — multiple Reddit and YouTube threads ask this directly. Strong demand on 3+ sources.</w:t>
      </w:r>
    </w:p>
    <w:p>
      <w:pPr>
        <w:pStyle w:val="ListBullet"/>
      </w:pPr>
      <w:r>
        <w:t>No competitor clearly explains BIAB infill pricing as a separate line item with its own range by market — SalonGeek and Quora show this is a real audience question.</w:t>
      </w:r>
    </w:p>
    <w:p>
      <w:pPr>
        <w:pStyle w:val="ListBullet"/>
      </w:pPr>
      <w:r>
        <w:t>Hidden cost breakdowns (removal fees, nail art add-ons, length surcharges) not addressed by top 3. Confirmed on Necole Bitchie FAQs and SalonGeek threads — readers ask repeatedly.</w:t>
      </w:r>
    </w:p>
    <w:p>
      <w:pPr>
        <w:pStyle w:val="ListBullet"/>
      </w:pPr>
      <w:r>
        <w:t>What is included in a BIAB appointment vs what costs extra — gap confirmed in PAA boxes and Quora conversations.</w:t>
      </w:r>
    </w:p>
    <w:p>
      <w:pPr>
        <w:pStyle w:val="Heading3"/>
      </w:pPr>
      <w:r>
        <w:t>Missing Semantic Territory</w:t>
      </w:r>
    </w:p>
    <w:p>
      <w:pPr>
        <w:pStyle w:val="ListBullet"/>
      </w:pPr>
      <w:r>
        <w:t>BIAB cost compared to gel (not just named, but priced side by side with actual figures)</w:t>
      </w:r>
    </w:p>
    <w:p>
      <w:pPr>
        <w:pStyle w:val="ListBullet"/>
      </w:pPr>
      <w:r>
        <w:t>BIAB infill cost as standalone searchable topic</w:t>
      </w:r>
    </w:p>
    <w:p>
      <w:pPr>
        <w:pStyle w:val="ListBullet"/>
      </w:pPr>
      <w:r>
        <w:t>BIAB removal cost — what it adds and when it applies</w:t>
      </w:r>
    </w:p>
    <w:p>
      <w:pPr>
        <w:pStyle w:val="ListBullet"/>
      </w:pPr>
      <w:r>
        <w:t>Annual cost of BIAB maintenance — total yearly spend calculation</w:t>
      </w:r>
    </w:p>
    <w:p>
      <w:pPr>
        <w:pStyle w:val="ListBullet"/>
      </w:pPr>
      <w:r>
        <w:t>What affects BIAB price (technician training, product brand, location tier, nail art, length)</w:t>
      </w:r>
    </w:p>
    <w:p>
      <w:pPr>
        <w:pStyle w:val="Heading3"/>
      </w:pPr>
      <w:r>
        <w:t>Our Strategic Approach</w:t>
      </w:r>
    </w:p>
    <w:p>
      <w:r>
        <w:t>Mirelle owns the multi-market pricing angle. This post delivers what no single competitor does: a clean price range by market (US/UK/AU/CA) with infill costs and removal costs broken out, plus an annual cost calculation that answers the "is BIAB worth it" question with numbers rather than opinion. The tone is clear-eyed and practical — the reader leaves knowing exactly what to budget, not just "it depends on location."</w:t>
      </w:r>
    </w:p>
    <w:p>
      <w:pPr>
        <w:pStyle w:val="Heading3"/>
      </w:pPr>
      <w:r>
        <w:t>Image Count Validation</w:t>
      </w:r>
    </w:p>
    <w:p>
      <w:r>
        <w:t>Top 3 posts average 6–8 images. Confirmed 9 is competitive and matches SERP visual pattern for informational service-cost pages.</w:t>
      </w:r>
    </w:p>
    <w:p>
      <w:pPr>
        <w:pStyle w:val="Heading1"/>
      </w:pPr>
      <w:r>
        <w:t>SECTION 5 — AUDIENCE INTELLIGENCE</w:t>
      </w:r>
    </w:p>
    <w:p>
      <w:r>
        <w:t>Blog Gen Agent instruction: This is your primary creative brief. Every paragraph written for this specific person with this specific intent. Satisfy them completely.</w:t>
      </w:r>
    </w:p>
    <w:p>
      <w:pPr>
        <w:pStyle w:val="Heading3"/>
      </w:pPr>
      <w:r>
        <w:t>Who They Are</w:t>
      </w:r>
    </w:p>
    <w:p>
      <w:r>
        <w:t>Primarily women aged 22–42 in UK, Australia, US, or Canada who have heard about BIAB — likely from a friend, TikTok, or their existing nail tech — and want to know if it costs more than what they currently pay for gel. Many are existing gel or acrylic clients who are considering switching. A subset are nail biters or people with weak/damaged nails who have been specifically told to try BIAB. They are not nail professionals — they are consumers making a budget decision. Knowledge level: moderate (they know what gel nails are, they understand the concept of infills, but they are not familiar with BIAB-specific pricing structures or what differentiates a full set from a rebalance).</w:t>
      </w:r>
    </w:p>
    <w:p>
      <w:pPr>
        <w:pStyle w:val="Heading3"/>
      </w:pPr>
      <w:r>
        <w:t>What They Want from This Post</w:t>
      </w:r>
    </w:p>
    <w:p>
      <w:r>
        <w:t>A clear, honest number for BIAB cost in their country. They want to know if BIAB is more expensive than gel, whether infills are cheaper than a new set, what the annual cost looks like, and whether there are hidden fees. They want to make a booking decision — or at least call their salon knowing what to ask.</w:t>
      </w:r>
    </w:p>
    <w:p>
      <w:pPr>
        <w:pStyle w:val="Heading3"/>
      </w:pPr>
      <w:r>
        <w:t>What Frustrates Them About Current Content</w:t>
      </w:r>
    </w:p>
    <w:p>
      <w:pPr>
        <w:pStyle w:val="ListBullet"/>
      </w:pPr>
      <w:r>
        <w:t>Vague ranges like "$40–$90" with no explanation of what determines where in that range they will land</w:t>
      </w:r>
    </w:p>
    <w:p>
      <w:pPr>
        <w:pStyle w:val="ListBullet"/>
      </w:pPr>
      <w:r>
        <w:t>US-only content when they are searching from the UK or Australia</w:t>
      </w:r>
    </w:p>
    <w:p>
      <w:pPr>
        <w:pStyle w:val="ListBullet"/>
      </w:pPr>
      <w:r>
        <w:t>No infill cost breakdown — they know they will need infills but cannot find prices</w:t>
      </w:r>
    </w:p>
    <w:p>
      <w:pPr>
        <w:pStyle w:val="ListBullet"/>
      </w:pPr>
      <w:r>
        <w:t>Content that explains what BIAB is at length but buries the actual price</w:t>
      </w:r>
    </w:p>
    <w:p>
      <w:pPr>
        <w:pStyle w:val="ListBullet"/>
      </w:pPr>
      <w:r>
        <w:t>FAQs that say "it varies by location" without giving any location-specific data</w:t>
      </w:r>
    </w:p>
    <w:p>
      <w:pPr>
        <w:pStyle w:val="Heading3"/>
      </w:pPr>
      <w:r>
        <w:t>Top 5 Pain Points (Intent-Filtered)</w:t>
      </w:r>
    </w:p>
    <w:p>
      <w:pPr>
        <w:pStyle w:val="ListBullet"/>
      </w:pPr>
      <w:r>
        <w:t>"I don't know if BIAB costs more than my current gel appointment and whether the difference is worth it"</w:t>
      </w:r>
    </w:p>
    <w:p>
      <w:pPr>
        <w:pStyle w:val="ListBullet"/>
      </w:pPr>
      <w:r>
        <w:t>"I can't find UK / Australia pricing anywhere — everything is in US dollars"</w:t>
      </w:r>
    </w:p>
    <w:p>
      <w:pPr>
        <w:pStyle w:val="ListBullet"/>
      </w:pPr>
      <w:r>
        <w:t>"I don't know how much infills will cost or how often I'll need them"</w:t>
      </w:r>
    </w:p>
    <w:p>
      <w:pPr>
        <w:pStyle w:val="ListBullet"/>
      </w:pPr>
      <w:r>
        <w:t>"I don't know what's included in the price vs what will be charged as an extra"</w:t>
      </w:r>
    </w:p>
    <w:p>
      <w:pPr>
        <w:pStyle w:val="ListBullet"/>
      </w:pPr>
      <w:r>
        <w:t>"I'm not sure whether to budget for a whole new set or if I can get infills from my first appointment onward"</w:t>
      </w:r>
    </w:p>
    <w:p>
      <w:pPr>
        <w:pStyle w:val="Heading3"/>
      </w:pPr>
      <w:r>
        <w:t>Exact User Phrases (from Quora, Reddit, SalonGeek, YouTube)</w:t>
      </w:r>
    </w:p>
    <w:p>
      <w:pPr>
        <w:pStyle w:val="ListBullet"/>
      </w:pPr>
      <w:r>
        <w:t>"how much should I expect to pay for BIAB"</w:t>
      </w:r>
    </w:p>
    <w:p>
      <w:pPr>
        <w:pStyle w:val="ListBullet"/>
      </w:pPr>
      <w:r>
        <w:t>"is BIAB more expensive than gel nails"</w:t>
      </w:r>
    </w:p>
    <w:p>
      <w:pPr>
        <w:pStyle w:val="ListBullet"/>
      </w:pPr>
      <w:r>
        <w:t>"how much do BIAB infills cost UK"</w:t>
      </w:r>
    </w:p>
    <w:p>
      <w:pPr>
        <w:pStyle w:val="ListBullet"/>
      </w:pPr>
      <w:r>
        <w:t>"BIAB price Australia is it worth it"</w:t>
      </w:r>
    </w:p>
    <w:p>
      <w:pPr>
        <w:pStyle w:val="ListBullet"/>
      </w:pPr>
      <w:r>
        <w:t>"does BIAB cost more than shellac"</w:t>
      </w:r>
    </w:p>
    <w:p>
      <w:pPr>
        <w:pStyle w:val="ListBullet"/>
      </w:pPr>
      <w:r>
        <w:t>"how often do you need BIAB infills and how much does that cost"</w:t>
      </w:r>
    </w:p>
    <w:p>
      <w:pPr>
        <w:pStyle w:val="ListBullet"/>
      </w:pPr>
      <w:r>
        <w:t>"what's included in a BIAB appointment"</w:t>
      </w:r>
    </w:p>
    <w:p>
      <w:pPr>
        <w:pStyle w:val="ListBullet"/>
      </w:pPr>
      <w:r>
        <w:t>"is BIAB cheaper long term than gel"</w:t>
      </w:r>
    </w:p>
    <w:p>
      <w:pPr>
        <w:pStyle w:val="ListBullet"/>
      </w:pPr>
      <w:r>
        <w:t>"how much does BIAB removal cost"</w:t>
      </w:r>
    </w:p>
    <w:p>
      <w:pPr>
        <w:pStyle w:val="ListBullet"/>
      </w:pPr>
      <w:r>
        <w:t>"BIAB vs gel cost comparison"</w:t>
      </w:r>
    </w:p>
    <w:p>
      <w:pPr>
        <w:pStyle w:val="Heading3"/>
      </w:pPr>
      <w:r>
        <w:t>Intent Content Signals</w:t>
      </w:r>
    </w:p>
    <w:p>
      <w:pPr>
        <w:pStyle w:val="ListBullet"/>
      </w:pPr>
      <w:r>
        <w:t>Lead with the number — do not make them scroll to find it</w:t>
      </w:r>
    </w:p>
    <w:p>
      <w:pPr>
        <w:pStyle w:val="ListBullet"/>
      </w:pPr>
      <w:r>
        <w:t>Tables or clear formatted ranges by market land better than paragraphs of numbers</w:t>
      </w:r>
    </w:p>
    <w:p>
      <w:pPr>
        <w:pStyle w:val="ListBullet"/>
      </w:pPr>
      <w:r>
        <w:t>Address infill cost early — it is part of the true cost calculation</w:t>
      </w:r>
    </w:p>
    <w:p>
      <w:pPr>
        <w:pStyle w:val="ListBullet"/>
      </w:pPr>
      <w:r>
        <w:t>Annual cost framing is highly shared and shared on Reddit/YouTube — include it</w:t>
      </w:r>
    </w:p>
    <w:p>
      <w:pPr>
        <w:pStyle w:val="ListBullet"/>
      </w:pPr>
      <w:r>
        <w:t>Short, direct answers to FAQs preferred over long explanatory prose on price questions</w:t>
      </w:r>
    </w:p>
    <w:p>
      <w:pPr>
        <w:pStyle w:val="ListBullet"/>
      </w:pPr>
      <w:r>
        <w:t>British English throughout — significant UK audience</w:t>
      </w:r>
    </w:p>
    <w:p>
      <w:pPr>
        <w:pStyle w:val="ListBullet"/>
      </w:pPr>
      <w:r>
        <w:t>Do not lecture on BIAB application technique — they know what BIAB is, they want prices</w:t>
      </w:r>
    </w:p>
    <w:p>
      <w:pPr>
        <w:pStyle w:val="Heading1"/>
      </w:pPr>
      <w:r>
        <w:t>SECTION 6 — SEMANTIC KEYWORD DATA</w:t>
      </w:r>
    </w:p>
    <w:p>
      <w:r>
        <w:t>Blog Gen Agent instruction: Primary keyword in strong tags every mention. AEO terms trigger direct answer paragraphs. User language woven naturally. No term from keywords_to_avoid used as focus term.</w:t>
      </w:r>
    </w:p>
    <w:p>
      <w:pPr>
        <w:pStyle w:val="Heading3"/>
      </w:pPr>
      <w:r>
        <w:t>Primary Keyword</w:t>
      </w:r>
    </w:p>
    <w:p>
      <w:r>
        <w:t>BIAB cost [LOCKED — use in &lt;strong&gt; tags every mention]</w:t>
      </w:r>
    </w:p>
    <w:p>
      <w:pPr>
        <w:pStyle w:val="Heading3"/>
      </w:pPr>
      <w:r>
        <w:t>Keyword Variations (Cannibalization-Cleared)</w:t>
      </w:r>
    </w:p>
    <w:p>
      <w:pPr>
        <w:pStyle w:val="ListBullet"/>
      </w:pPr>
      <w:r>
        <w:t>how much does BIAB cost</w:t>
      </w:r>
    </w:p>
    <w:p>
      <w:pPr>
        <w:pStyle w:val="ListBullet"/>
      </w:pPr>
      <w:r>
        <w:t>BIAB nail cost</w:t>
      </w:r>
    </w:p>
    <w:p>
      <w:pPr>
        <w:pStyle w:val="ListBullet"/>
      </w:pPr>
      <w:r>
        <w:t>BIAB nails price</w:t>
      </w:r>
    </w:p>
    <w:p>
      <w:pPr>
        <w:pStyle w:val="ListBullet"/>
      </w:pPr>
      <w:r>
        <w:t>BIAB manicure cost</w:t>
      </w:r>
    </w:p>
    <w:p>
      <w:pPr>
        <w:pStyle w:val="ListBullet"/>
      </w:pPr>
      <w:r>
        <w:t>cost of BIAB nails</w:t>
      </w:r>
    </w:p>
    <w:p>
      <w:pPr>
        <w:pStyle w:val="ListBullet"/>
      </w:pPr>
      <w:r>
        <w:t>BIAB infill cost</w:t>
      </w:r>
    </w:p>
    <w:p>
      <w:pPr>
        <w:pStyle w:val="ListBullet"/>
      </w:pPr>
      <w:r>
        <w:t>BIAB removal cost</w:t>
      </w:r>
    </w:p>
    <w:p>
      <w:pPr>
        <w:pStyle w:val="ListBullet"/>
      </w:pPr>
      <w:r>
        <w:t>BIAB cost UK</w:t>
      </w:r>
    </w:p>
    <w:p>
      <w:pPr>
        <w:pStyle w:val="ListBullet"/>
      </w:pPr>
      <w:r>
        <w:t>BIAB cost Australia</w:t>
      </w:r>
    </w:p>
    <w:p>
      <w:pPr>
        <w:pStyle w:val="ListBullet"/>
      </w:pPr>
      <w:r>
        <w:t>builder in a bottle cost</w:t>
      </w:r>
    </w:p>
    <w:p>
      <w:pPr>
        <w:pStyle w:val="Heading3"/>
      </w:pPr>
      <w:r>
        <w:t>Cluster Keywords (10–15 Related — All Cleared)</w:t>
      </w:r>
    </w:p>
    <w:p>
      <w:pPr>
        <w:pStyle w:val="ListBullet"/>
      </w:pPr>
      <w:r>
        <w:t>BIAB nails pricing</w:t>
      </w:r>
    </w:p>
    <w:p>
      <w:pPr>
        <w:pStyle w:val="ListBullet"/>
      </w:pPr>
      <w:r>
        <w:t>builder in a bottle price</w:t>
      </w:r>
    </w:p>
    <w:p>
      <w:pPr>
        <w:pStyle w:val="ListBullet"/>
      </w:pPr>
      <w:r>
        <w:t>BIAB vs gel cost</w:t>
      </w:r>
    </w:p>
    <w:p>
      <w:pPr>
        <w:pStyle w:val="ListBullet"/>
      </w:pPr>
      <w:r>
        <w:t>how much is BIAB</w:t>
      </w:r>
    </w:p>
    <w:p>
      <w:pPr>
        <w:pStyle w:val="ListBullet"/>
      </w:pPr>
      <w:r>
        <w:t>BIAB infill price</w:t>
      </w:r>
    </w:p>
    <w:p>
      <w:pPr>
        <w:pStyle w:val="ListBullet"/>
      </w:pPr>
      <w:r>
        <w:t>BIAB appointment cost</w:t>
      </w:r>
    </w:p>
    <w:p>
      <w:pPr>
        <w:pStyle w:val="ListBullet"/>
      </w:pPr>
      <w:r>
        <w:t>BIAB full set price</w:t>
      </w:r>
    </w:p>
    <w:p>
      <w:pPr>
        <w:pStyle w:val="ListBullet"/>
      </w:pPr>
      <w:r>
        <w:t>how often BIAB infills</w:t>
      </w:r>
    </w:p>
    <w:p>
      <w:pPr>
        <w:pStyle w:val="ListBullet"/>
      </w:pPr>
      <w:r>
        <w:t>BIAB annual cost</w:t>
      </w:r>
    </w:p>
    <w:p>
      <w:pPr>
        <w:pStyle w:val="ListBullet"/>
      </w:pPr>
      <w:r>
        <w:t>BIAB removal fee</w:t>
      </w:r>
    </w:p>
    <w:p>
      <w:pPr>
        <w:pStyle w:val="ListBullet"/>
      </w:pPr>
      <w:r>
        <w:t>BIAB nail technician price</w:t>
      </w:r>
    </w:p>
    <w:p>
      <w:pPr>
        <w:pStyle w:val="ListBullet"/>
      </w:pPr>
      <w:r>
        <w:t>builder gel price</w:t>
      </w:r>
    </w:p>
    <w:p>
      <w:pPr>
        <w:pStyle w:val="ListBullet"/>
      </w:pPr>
      <w:r>
        <w:t>BIAB upgrade cost</w:t>
      </w:r>
    </w:p>
    <w:p>
      <w:pPr>
        <w:pStyle w:val="Heading3"/>
      </w:pPr>
      <w:r>
        <w:t>LSI Terms (15–20 Semantic — Specific to BIAB Cost)</w:t>
      </w:r>
    </w:p>
    <w:p>
      <w:pPr>
        <w:pStyle w:val="ListBullet"/>
      </w:pPr>
      <w:r>
        <w:t>nail salon pricing</w:t>
      </w:r>
    </w:p>
    <w:p>
      <w:pPr>
        <w:pStyle w:val="ListBullet"/>
      </w:pPr>
      <w:r>
        <w:t>salon service price range</w:t>
      </w:r>
    </w:p>
    <w:p>
      <w:pPr>
        <w:pStyle w:val="ListBullet"/>
      </w:pPr>
      <w:r>
        <w:t>nail technician fees</w:t>
      </w:r>
    </w:p>
    <w:p>
      <w:pPr>
        <w:pStyle w:val="ListBullet"/>
      </w:pPr>
      <w:r>
        <w:t>gel polish comparison price</w:t>
      </w:r>
    </w:p>
    <w:p>
      <w:pPr>
        <w:pStyle w:val="ListBullet"/>
      </w:pPr>
      <w:r>
        <w:t>builder gel overlay price</w:t>
      </w:r>
    </w:p>
    <w:p>
      <w:pPr>
        <w:pStyle w:val="ListBullet"/>
      </w:pPr>
      <w:r>
        <w:t>structured gel overlay cost</w:t>
      </w:r>
    </w:p>
    <w:p>
      <w:pPr>
        <w:pStyle w:val="ListBullet"/>
      </w:pPr>
      <w:r>
        <w:t>nail infill appointment</w:t>
      </w:r>
    </w:p>
    <w:p>
      <w:pPr>
        <w:pStyle w:val="ListBullet"/>
      </w:pPr>
      <w:r>
        <w:t>nail appointment frequency</w:t>
      </w:r>
    </w:p>
    <w:p>
      <w:pPr>
        <w:pStyle w:val="ListBullet"/>
      </w:pPr>
      <w:r>
        <w:t>nail growth treatment cost</w:t>
      </w:r>
    </w:p>
    <w:p>
      <w:pPr>
        <w:pStyle w:val="ListBullet"/>
      </w:pPr>
      <w:r>
        <w:t>BIAB maintenance schedule</w:t>
      </w:r>
    </w:p>
    <w:p>
      <w:pPr>
        <w:pStyle w:val="ListBullet"/>
      </w:pPr>
      <w:r>
        <w:t>nail service add-ons</w:t>
      </w:r>
    </w:p>
    <w:p>
      <w:pPr>
        <w:pStyle w:val="ListBullet"/>
      </w:pPr>
      <w:r>
        <w:t>nail art surcharge</w:t>
      </w:r>
    </w:p>
    <w:p>
      <w:pPr>
        <w:pStyle w:val="ListBullet"/>
      </w:pPr>
      <w:r>
        <w:t>length surcharge nails</w:t>
      </w:r>
    </w:p>
    <w:p>
      <w:pPr>
        <w:pStyle w:val="ListBullet"/>
      </w:pPr>
      <w:r>
        <w:t>removal fee nails</w:t>
      </w:r>
    </w:p>
    <w:p>
      <w:pPr>
        <w:pStyle w:val="ListBullet"/>
      </w:pPr>
      <w:r>
        <w:t>The GelBottle BIAB price</w:t>
      </w:r>
    </w:p>
    <w:p>
      <w:pPr>
        <w:pStyle w:val="ListBullet"/>
      </w:pPr>
      <w:r>
        <w:t>premium nail service</w:t>
      </w:r>
    </w:p>
    <w:p>
      <w:pPr>
        <w:pStyle w:val="ListBullet"/>
      </w:pPr>
      <w:r>
        <w:t>natural nail strengthening cost</w:t>
      </w:r>
    </w:p>
    <w:p>
      <w:pPr>
        <w:pStyle w:val="ListBullet"/>
      </w:pPr>
      <w:r>
        <w:t>long-lasting manicure pricing</w:t>
      </w:r>
    </w:p>
    <w:p>
      <w:pPr>
        <w:pStyle w:val="Heading3"/>
      </w:pPr>
      <w:r>
        <w:t>AEO Terms (8–12 Full Question Phrases for AI Answer Engines)</w:t>
      </w:r>
    </w:p>
    <w:p>
      <w:pPr>
        <w:pStyle w:val="ListBullet"/>
      </w:pPr>
      <w:r>
        <w:t>How much does BIAB cost at a salon?</w:t>
      </w:r>
    </w:p>
    <w:p>
      <w:pPr>
        <w:pStyle w:val="ListBullet"/>
      </w:pPr>
      <w:r>
        <w:t>How much do BIAB infills cost?</w:t>
      </w:r>
    </w:p>
    <w:p>
      <w:pPr>
        <w:pStyle w:val="ListBullet"/>
      </w:pPr>
      <w:r>
        <w:t>Is BIAB more expensive than gel nails?</w:t>
      </w:r>
    </w:p>
    <w:p>
      <w:pPr>
        <w:pStyle w:val="ListBullet"/>
      </w:pPr>
      <w:r>
        <w:t>How much does BIAB cost in the UK?</w:t>
      </w:r>
    </w:p>
    <w:p>
      <w:pPr>
        <w:pStyle w:val="ListBullet"/>
      </w:pPr>
      <w:r>
        <w:t>How much does BIAB cost in Australia?</w:t>
      </w:r>
    </w:p>
    <w:p>
      <w:pPr>
        <w:pStyle w:val="ListBullet"/>
      </w:pPr>
      <w:r>
        <w:t>What is included in the price of a BIAB appointment?</w:t>
      </w:r>
    </w:p>
    <w:p>
      <w:pPr>
        <w:pStyle w:val="ListBullet"/>
      </w:pPr>
      <w:r>
        <w:t>How often do you need BIAB infills and how much do they cost?</w:t>
      </w:r>
    </w:p>
    <w:p>
      <w:pPr>
        <w:pStyle w:val="ListBullet"/>
      </w:pPr>
      <w:r>
        <w:t>Is BIAB cheaper than acrylics?</w:t>
      </w:r>
    </w:p>
    <w:p>
      <w:pPr>
        <w:pStyle w:val="ListBullet"/>
      </w:pPr>
      <w:r>
        <w:t>How much does BIAB removal cost?</w:t>
      </w:r>
    </w:p>
    <w:p>
      <w:pPr>
        <w:pStyle w:val="ListBullet"/>
      </w:pPr>
      <w:r>
        <w:t>Is BIAB worth the extra cost?</w:t>
      </w:r>
    </w:p>
    <w:p>
      <w:pPr>
        <w:pStyle w:val="ListBullet"/>
      </w:pPr>
      <w:r>
        <w:t>What is the annual cost of BIAB nails?</w:t>
      </w:r>
    </w:p>
    <w:p>
      <w:pPr>
        <w:pStyle w:val="Heading3"/>
      </w:pPr>
      <w:r>
        <w:t>Technical Terms (5–8 Industry-Specific)</w:t>
      </w:r>
    </w:p>
    <w:p>
      <w:pPr>
        <w:pStyle w:val="ListBullet"/>
      </w:pPr>
      <w:r>
        <w:t>builder gel — the product category BIAB belongs to (soak-off structured gel)</w:t>
      </w:r>
    </w:p>
    <w:p>
      <w:pPr>
        <w:pStyle w:val="ListBullet"/>
      </w:pPr>
      <w:r>
        <w:t>apex — the structural high point built into the BIAB overlay</w:t>
      </w:r>
    </w:p>
    <w:p>
      <w:pPr>
        <w:pStyle w:val="ListBullet"/>
      </w:pPr>
      <w:r>
        <w:t>infill / rebalance — maintenance appointment where regrowth area is filled and structure corrected</w:t>
      </w:r>
    </w:p>
    <w:p>
      <w:pPr>
        <w:pStyle w:val="ListBullet"/>
      </w:pPr>
      <w:r>
        <w:t>soak-off gel — gel removed with acetone rather than e-file, applies to BIAB</w:t>
      </w:r>
    </w:p>
    <w:p>
      <w:pPr>
        <w:pStyle w:val="ListBullet"/>
      </w:pPr>
      <w:r>
        <w:t>overlay — BIAB applied directly to natural nail without tip or extension</w:t>
      </w:r>
    </w:p>
    <w:p>
      <w:pPr>
        <w:pStyle w:val="ListBullet"/>
      </w:pPr>
      <w:r>
        <w:t>The GelBottle Inc — original creator of BIAB, proprietary trademark on the term</w:t>
      </w:r>
    </w:p>
    <w:p>
      <w:pPr>
        <w:pStyle w:val="ListBullet"/>
      </w:pPr>
      <w:r>
        <w:t>e-file debulk — filing technique used before some BIAB infills to thin product</w:t>
      </w:r>
    </w:p>
    <w:p>
      <w:pPr>
        <w:pStyle w:val="Heading3"/>
      </w:pPr>
      <w:r>
        <w:t>User Language (Casual Phrases from Real Conversations)</w:t>
      </w:r>
    </w:p>
    <w:p>
      <w:pPr>
        <w:pStyle w:val="ListBullet"/>
      </w:pPr>
      <w:r>
        <w:t>"how much is it roughly"</w:t>
      </w:r>
    </w:p>
    <w:p>
      <w:pPr>
        <w:pStyle w:val="ListBullet"/>
      </w:pPr>
      <w:r>
        <w:t>"is it a lot more than gel"</w:t>
      </w:r>
    </w:p>
    <w:p>
      <w:pPr>
        <w:pStyle w:val="ListBullet"/>
      </w:pPr>
      <w:r>
        <w:t>"do infills cost the same as a new set"</w:t>
      </w:r>
    </w:p>
    <w:p>
      <w:pPr>
        <w:pStyle w:val="ListBullet"/>
      </w:pPr>
      <w:r>
        <w:t>"what will I end up paying a year"</w:t>
      </w:r>
    </w:p>
    <w:p>
      <w:pPr>
        <w:pStyle w:val="ListBullet"/>
      </w:pPr>
      <w:r>
        <w:t>"does the price include removal"</w:t>
      </w:r>
    </w:p>
    <w:p>
      <w:pPr>
        <w:pStyle w:val="ListBullet"/>
      </w:pPr>
      <w:r>
        <w:t>"is BIAB worth it for the price"</w:t>
      </w:r>
    </w:p>
    <w:p>
      <w:pPr>
        <w:pStyle w:val="ListBullet"/>
      </w:pPr>
      <w:r>
        <w:t>"how much extra is it"</w:t>
      </w:r>
    </w:p>
    <w:p>
      <w:pPr>
        <w:pStyle w:val="ListBullet"/>
      </w:pPr>
      <w:r>
        <w:t>"does it cost more in London"</w:t>
      </w:r>
    </w:p>
    <w:p>
      <w:pPr>
        <w:pStyle w:val="Heading1"/>
      </w:pPr>
      <w:r>
        <w:t>SECTION 7 — VOICE &amp; AI QUERIES</w:t>
      </w:r>
    </w:p>
    <w:p>
      <w:r>
        <w:t>Blog Gen Agent instruction: Answer every query directly in the relevant H2 section body. If a query cannot be addressed naturally in the body, route it to faqItems. No query left unanswered.</w:t>
      </w:r>
    </w:p>
    <w:p>
      <w:pPr>
        <w:pStyle w:val="ListBullet"/>
      </w:pPr>
      <w:r>
        <w:t>How much does BIAB cost at a professional nail salon?</w:t>
      </w:r>
    </w:p>
    <w:p>
      <w:pPr>
        <w:pStyle w:val="ListBullet"/>
      </w:pPr>
      <w:r>
        <w:t>How much do BIAB nail infills cost?</w:t>
      </w:r>
    </w:p>
    <w:p>
      <w:pPr>
        <w:pStyle w:val="ListBullet"/>
      </w:pPr>
      <w:r>
        <w:t>Is BIAB more expensive than gel nails?</w:t>
      </w:r>
    </w:p>
    <w:p>
      <w:pPr>
        <w:pStyle w:val="ListBullet"/>
      </w:pPr>
      <w:r>
        <w:t>How much does a BIAB manicure cost in the UK?</w:t>
      </w:r>
    </w:p>
    <w:p>
      <w:pPr>
        <w:pStyle w:val="ListBullet"/>
      </w:pPr>
      <w:r>
        <w:t>How much does BIAB cost in Australia?</w:t>
      </w:r>
    </w:p>
    <w:p>
      <w:pPr>
        <w:pStyle w:val="ListBullet"/>
      </w:pPr>
      <w:r>
        <w:t>How much does BIAB cost in the US?</w:t>
      </w:r>
    </w:p>
    <w:p>
      <w:pPr>
        <w:pStyle w:val="ListBullet"/>
      </w:pPr>
      <w:r>
        <w:t>What affects the price of BIAB nails?</w:t>
      </w:r>
    </w:p>
    <w:p>
      <w:pPr>
        <w:pStyle w:val="ListBullet"/>
      </w:pPr>
      <w:r>
        <w:t>What is included in the price of a BIAB appointment?</w:t>
      </w:r>
    </w:p>
    <w:p>
      <w:pPr>
        <w:pStyle w:val="ListBullet"/>
      </w:pPr>
      <w:r>
        <w:t>How often do you need BIAB infills?</w:t>
      </w:r>
    </w:p>
    <w:p>
      <w:pPr>
        <w:pStyle w:val="ListBullet"/>
      </w:pPr>
      <w:r>
        <w:t>Is it cheaper to get BIAB infills than a full new set?</w:t>
      </w:r>
    </w:p>
    <w:p>
      <w:pPr>
        <w:pStyle w:val="ListBullet"/>
      </w:pPr>
      <w:r>
        <w:t>How much does BIAB removal cost?</w:t>
      </w:r>
    </w:p>
    <w:p>
      <w:pPr>
        <w:pStyle w:val="ListBullet"/>
      </w:pPr>
      <w:r>
        <w:t>Is BIAB cheaper than acrylics?</w:t>
      </w:r>
    </w:p>
    <w:p>
      <w:pPr>
        <w:pStyle w:val="ListBullet"/>
      </w:pPr>
      <w:r>
        <w:t>Is BIAB worth the extra cost compared to regular gel?</w:t>
      </w:r>
    </w:p>
    <w:p>
      <w:pPr>
        <w:pStyle w:val="ListBullet"/>
      </w:pPr>
      <w:r>
        <w:t>What is the annual cost of maintaining BIAB nails?</w:t>
      </w:r>
    </w:p>
    <w:p>
      <w:pPr>
        <w:pStyle w:val="ListBullet"/>
      </w:pPr>
      <w:r>
        <w:t>Why is BIAB more expensive than standard gel?</w:t>
      </w:r>
    </w:p>
    <w:p>
      <w:pPr>
        <w:pStyle w:val="ListBullet"/>
      </w:pPr>
      <w:r>
        <w:t>Does BIAB cost more for longer nails?</w:t>
      </w:r>
    </w:p>
    <w:p>
      <w:pPr>
        <w:pStyle w:val="ListBullet"/>
      </w:pPr>
      <w:r>
        <w:t>How much does nail art add to a BIAB appointment?</w:t>
      </w:r>
    </w:p>
    <w:p>
      <w:pPr>
        <w:pStyle w:val="Heading1"/>
      </w:pPr>
      <w:r>
        <w:t>SECTION 8 — HOOK &amp; CTR</w:t>
      </w:r>
    </w:p>
    <w:p>
      <w:r>
        <w:t>Blog Gen Agent instruction: READ THIS SECTION BEFORE WRITING THE TITLE, META DESCRIPTION, INTRO, OR FIRST H2. Title and description are hardcoded — use exactly as written. Do not deviate.</w:t>
      </w:r>
    </w:p>
    <w:p>
      <w:pPr>
        <w:pStyle w:val="Heading3"/>
      </w:pPr>
      <w:r>
        <w:t>Intro Hook Brief</w:t>
      </w:r>
    </w:p>
    <w:p>
      <w:r>
        <w:t>Open by putting a real number on the page immediately — do not make the reader search. The first paragraph should deliver the core price range (pick the most relatable market or all three) and then name the questions this post answers: infill cost, removal cost, and the honest annual total. The emotional trigger is relief — "finally, a straight answer." The reader has seen a dozen vague cost articles; this one starts with the figure.</w:t>
      </w:r>
    </w:p>
    <w:p>
      <w:pPr>
        <w:pStyle w:val="Heading3"/>
      </w:pPr>
      <w:r>
        <w:t>First H2 Hook Direction</w:t>
      </w:r>
    </w:p>
    <w:p>
      <w:r>
        <w:t>First H2 should read as a voice search query that positions the definitive answer. Suggested: "How Much Does a BIAB Manicure Cost at a Salon?" Deliver a direct 2–3 sentence answer immediately below, before any elaboration — this is the AEO trigger paragraph. Subtle application of Trigger 3: the specificity of the answer fulfils the promise made in the title without restating the hook verbatim.</w:t>
      </w:r>
    </w:p>
    <w:p>
      <w:pPr>
        <w:pStyle w:val="Heading1"/>
      </w:pPr>
      <w:r>
        <w:t>SECTION 9 — SEARCH JOURNEY</w:t>
      </w:r>
    </w:p>
    <w:p>
      <w:r>
        <w:t>Blog Gen Agent instruction: This is the emotional contract with the reader. Every section of the post must honour the promise made. Read this before writing any section.</w:t>
      </w:r>
    </w:p>
    <w:p>
      <w:pPr>
        <w:pStyle w:val="Heading3"/>
      </w:pPr>
      <w:r>
        <w:t>Journey Arc</w:t>
      </w:r>
    </w:p>
    <w:p>
      <w:pPr>
        <w:pStyle w:val="ListBullet"/>
      </w:pPr>
      <w:r>
        <w:t>Arrive: immediate price anchor (opening gives the number) — relief replaces anxiety</w:t>
      </w:r>
    </w:p>
    <w:p>
      <w:pPr>
        <w:pStyle w:val="ListBullet"/>
      </w:pPr>
      <w:r>
        <w:t>Deepen: market-by-market breakdown shows their local price; they stop feeling like the information is somewhere else</w:t>
      </w:r>
    </w:p>
    <w:p>
      <w:pPr>
        <w:pStyle w:val="ListBullet"/>
      </w:pPr>
      <w:r>
        <w:t>Understand cost drivers: they now know why prices vary and can predict where they land in the range</w:t>
      </w:r>
    </w:p>
    <w:p>
      <w:pPr>
        <w:pStyle w:val="ListBullet"/>
      </w:pPr>
      <w:r>
        <w:t>See the full picture: infill cost + removal + annual total makes the comparison against gel concrete, not abstract</w:t>
      </w:r>
    </w:p>
    <w:p>
      <w:pPr>
        <w:pStyle w:val="ListBullet"/>
      </w:pPr>
      <w:r>
        <w:t>Exit: clear on whether BIAB fits their budget — the post has made the decision easier</w:t>
      </w:r>
    </w:p>
    <w:p>
      <w:pPr>
        <w:pStyle w:val="Heading1"/>
      </w:pPr>
      <w:r>
        <w:t>SECTION 10 — CONTENT STRUCTURE</w:t>
      </w:r>
    </w:p>
    <w:p>
      <w:r>
        <w:t>Blog Gen Agent instruction: This H2 structure is research-driven and must be followed exactly. Do not rename, reorder, or remove H2s without user instruction. Word budget per section is set — follow it. H3s may be added at editorial discretion.</w:t>
      </w:r>
    </w:p>
    <w:p>
      <w:pPr>
        <w:pStyle w:val="Heading3"/>
      </w:pPr>
      <w:r>
        <w:t>H2 Structure (Ordered)</w:t>
      </w:r>
    </w:p>
    <w:p>
      <w:pPr>
        <w:pStyle w:val="ListBullet"/>
      </w:pPr>
      <w:r>
        <w:t>H2-1: How Much Does a BIAB Manicure Cost at a Salon?</w:t>
      </w:r>
    </w:p>
    <w:p>
      <w:pPr>
        <w:pStyle w:val="ListBullet"/>
      </w:pPr>
      <w:r>
        <w:t>H2-2: BIAB Cost by Country — US, UK, Australia, and Canada</w:t>
      </w:r>
    </w:p>
    <w:p>
      <w:pPr>
        <w:pStyle w:val="ListBullet"/>
      </w:pPr>
      <w:r>
        <w:t>H2-3: How Much Do BIAB Infills Cost?</w:t>
      </w:r>
    </w:p>
    <w:p>
      <w:pPr>
        <w:pStyle w:val="ListBullet"/>
      </w:pPr>
      <w:r>
        <w:t>H2-4: What Affects the Price of BIAB Nails?</w:t>
      </w:r>
    </w:p>
    <w:p>
      <w:pPr>
        <w:pStyle w:val="ListBullet"/>
      </w:pPr>
      <w:r>
        <w:t>H2-5: How Much Does BIAB Removal Cost?</w:t>
      </w:r>
    </w:p>
    <w:p>
      <w:pPr>
        <w:pStyle w:val="ListBullet"/>
      </w:pPr>
      <w:r>
        <w:t>H2-6: BIAB vs Gel Cost — What Is the Actual Difference?</w:t>
      </w:r>
    </w:p>
    <w:p>
      <w:pPr>
        <w:pStyle w:val="ListBullet"/>
      </w:pPr>
      <w:r>
        <w:t>H2-7: Is BIAB Worth the Extra Cost?</w:t>
      </w:r>
    </w:p>
    <w:p>
      <w:pPr>
        <w:pStyle w:val="ListBullet"/>
      </w:pPr>
      <w:r>
        <w:t>H2-8: What Does Your Annual BIAB Budget Look Like?</w:t>
      </w:r>
    </w:p>
    <w:p>
      <w:pPr>
        <w:pStyle w:val="Heading3"/>
      </w:pPr>
      <w:r>
        <w:t>Word Budget</w:t>
      </w:r>
    </w:p>
    <w:p>
      <w:pPr>
        <w:pStyle w:val="ListBullet"/>
      </w:pPr>
      <w:r>
        <w:t>Introduction: 220 words</w:t>
      </w:r>
    </w:p>
    <w:p>
      <w:pPr>
        <w:pStyle w:val="ListBullet"/>
      </w:pPr>
      <w:r>
        <w:t>H2-1 (How much at a salon): 180 words — direct AEO answer section</w:t>
      </w:r>
    </w:p>
    <w:p>
      <w:pPr>
        <w:pStyle w:val="ListBullet"/>
      </w:pPr>
      <w:r>
        <w:t>H2-2 (By country): 280 words — most data-dense section, tables or formatted ranges per market</w:t>
      </w:r>
    </w:p>
    <w:p>
      <w:pPr>
        <w:pStyle w:val="ListBullet"/>
      </w:pPr>
      <w:r>
        <w:t>H2-3 (Infill cost): 200 words</w:t>
      </w:r>
    </w:p>
    <w:p>
      <w:pPr>
        <w:pStyle w:val="ListBullet"/>
      </w:pPr>
      <w:r>
        <w:t>H2-4 (What affects price): 240 words — list-led, 5–6 cost drivers</w:t>
      </w:r>
    </w:p>
    <w:p>
      <w:pPr>
        <w:pStyle w:val="ListBullet"/>
      </w:pPr>
      <w:r>
        <w:t>H2-5 (Removal cost): 160 words — short, direct</w:t>
      </w:r>
    </w:p>
    <w:p>
      <w:pPr>
        <w:pStyle w:val="ListBullet"/>
      </w:pPr>
      <w:r>
        <w:t>H2-6 (BIAB vs gel): 230 words — comparative, clear verdict</w:t>
      </w:r>
    </w:p>
    <w:p>
      <w:pPr>
        <w:pStyle w:val="ListBullet"/>
      </w:pPr>
      <w:r>
        <w:t>H2-7 (Worth the cost): 200 words — opinion-driven, decisive</w:t>
      </w:r>
    </w:p>
    <w:p>
      <w:pPr>
        <w:pStyle w:val="ListBullet"/>
      </w:pPr>
      <w:r>
        <w:t>H2-8 (Annual budget): 220 words — calculation-led, concrete</w:t>
      </w:r>
    </w:p>
    <w:p>
      <w:pPr>
        <w:pStyle w:val="ListBullet"/>
      </w:pPr>
      <w:r>
        <w:t>Conclusion: 170 words</w:t>
      </w:r>
    </w:p>
    <w:p>
      <w:pPr>
        <w:pStyle w:val="ListBullet"/>
      </w:pPr>
      <w:r>
        <w:t>TOTAL: 2,100 words</w:t>
      </w:r>
    </w:p>
    <w:p>
      <w:pPr>
        <w:pStyle w:val="Heading1"/>
      </w:pPr>
      <w:r>
        <w:t>SECTION 11 — INTERNAL LINKS</w:t>
      </w:r>
    </w:p>
    <w:p>
      <w:r>
        <w:t>Blog Gen Agent instruction: Every link below must appear in the post. Cluster links use anchor texts verbatim — do not rewrite. Cross-site links use the provided descriptive anchor. Place each link where the placement note says. Total internal links must not exceed 6.</w:t>
      </w:r>
    </w:p>
    <w:p>
      <w:pPr>
        <w:pStyle w:val="Heading3"/>
      </w:pPr>
      <w:r>
        <w:t>Cluster Links (Verbatim Anchors — Mandatory)</w:t>
      </w:r>
    </w:p>
    <w:p>
      <w:pPr>
        <w:pStyle w:val="ListBullet"/>
      </w:pPr>
      <w:r>
        <w:t>URL: /blog/nail-costs/how-much-do-nails-cost</w:t>
      </w:r>
    </w:p>
    <w:p>
      <w:pPr>
        <w:pStyle w:val="ListBullet"/>
      </w:pPr>
      <w:r>
        <w:t>Anchor text: how much do nails cost</w:t>
      </w:r>
    </w:p>
    <w:p>
      <w:pPr>
        <w:pStyle w:val="ListBullet"/>
      </w:pPr>
      <w:r>
        <w:t>Placement: Introduction — when contextualising BIAB as one service within broader nail pricing</w:t>
      </w:r>
    </w:p>
    <w:p>
      <w:pPr>
        <w:pStyle w:val="ListBullet"/>
      </w:pPr>
      <w:r>
        <w:t>Link type: cluster-pillar</w:t>
      </w:r>
    </w:p>
    <w:p>
      <w:pPr>
        <w:pStyle w:val="ListBullet"/>
      </w:pPr>
      <w:r>
        <w:t>URL: /blog/nail-costs/gel-nails-cost</w:t>
      </w:r>
    </w:p>
    <w:p>
      <w:pPr>
        <w:pStyle w:val="ListBullet"/>
      </w:pPr>
      <w:r>
        <w:t>Anchor text: gel nails cost</w:t>
      </w:r>
    </w:p>
    <w:p>
      <w:pPr>
        <w:pStyle w:val="ListBullet"/>
      </w:pPr>
      <w:r>
        <w:t>Placement: H2-6 "BIAB vs Gel Cost" — natural reference when comparing prices</w:t>
      </w:r>
    </w:p>
    <w:p>
      <w:pPr>
        <w:pStyle w:val="ListBullet"/>
      </w:pPr>
      <w:r>
        <w:t>Link type: cluster-spoke</w:t>
      </w:r>
    </w:p>
    <w:p>
      <w:pPr>
        <w:pStyle w:val="ListBullet"/>
      </w:pPr>
      <w:r>
        <w:t>URL: /blog/nail-costs/nail-fills-cost</w:t>
      </w:r>
    </w:p>
    <w:p>
      <w:pPr>
        <w:pStyle w:val="ListBullet"/>
      </w:pPr>
      <w:r>
        <w:t>Anchor text: nail fills cost</w:t>
      </w:r>
    </w:p>
    <w:p>
      <w:pPr>
        <w:pStyle w:val="ListBullet"/>
      </w:pPr>
      <w:r>
        <w:t>Placement: H2-3 "How Much Do BIAB Infills Cost" — when noting that infill pricing follows a similar logic to other nail fill services</w:t>
      </w:r>
    </w:p>
    <w:p>
      <w:pPr>
        <w:pStyle w:val="ListBullet"/>
      </w:pPr>
      <w:r>
        <w:t>Link type: cluster-spoke</w:t>
      </w:r>
    </w:p>
    <w:p>
      <w:pPr>
        <w:pStyle w:val="ListBullet"/>
      </w:pPr>
      <w:r>
        <w:t>URL: /blog/nail-costs/acrylic-nails-cost</w:t>
      </w:r>
    </w:p>
    <w:p>
      <w:pPr>
        <w:pStyle w:val="ListBullet"/>
      </w:pPr>
      <w:r>
        <w:t>Anchor text: acrylic nails cost</w:t>
      </w:r>
    </w:p>
    <w:p>
      <w:pPr>
        <w:pStyle w:val="ListBullet"/>
      </w:pPr>
      <w:r>
        <w:t>Placement: H2-6 or H2-7 — when comparing BIAB cost against the acrylic alternative</w:t>
      </w:r>
    </w:p>
    <w:p>
      <w:pPr>
        <w:pStyle w:val="ListBullet"/>
      </w:pPr>
      <w:r>
        <w:t>Link type: cluster-spoke</w:t>
      </w:r>
    </w:p>
    <w:p>
      <w:pPr>
        <w:pStyle w:val="Heading3"/>
      </w:pPr>
      <w:r>
        <w:t>Cross-Site Links (Descriptive Anchors — Max 2)</w:t>
      </w:r>
    </w:p>
    <w:p>
      <w:pPr>
        <w:pStyle w:val="ListBullet"/>
      </w:pPr>
      <w:r>
        <w:t>URL: https://mirelleinspo.com/work-nails/gel-vs-acrylic-nails-for-work</w:t>
      </w:r>
    </w:p>
    <w:p>
      <w:pPr>
        <w:pStyle w:val="ListBullet"/>
      </w:pPr>
      <w:r>
        <w:t>Anchor text: how gel, BIAB, and acrylic compare for everyday wear and workplace settings</w:t>
      </w:r>
    </w:p>
    <w:p>
      <w:pPr>
        <w:pStyle w:val="ListBullet"/>
      </w:pPr>
      <w:r>
        <w:t>Placement: H2-7 "Is BIAB Worth the Extra Cost?" — when discussing durability and lifestyle fit</w:t>
      </w:r>
    </w:p>
    <w:p>
      <w:pPr>
        <w:pStyle w:val="ListBullet"/>
      </w:pPr>
      <w:r>
        <w:t>Rationale: The work-nails post covers BIAB explicitly as a workplace recommendation, adding genuine reader value at the decision-making section. Confirmed relevant via site search.</w:t>
      </w:r>
    </w:p>
    <w:p>
      <w:pPr>
        <w:pStyle w:val="ListBullet"/>
      </w:pPr>
      <w:r>
        <w:t>Link type: cross-site</w:t>
      </w:r>
    </w:p>
    <w:p>
      <w:pPr>
        <w:pStyle w:val="ListBullet"/>
      </w:pPr>
      <w:r>
        <w:t>URL: https://mirelleinspo.com/blog/gel-vs-acrylic-almond-nails</w:t>
      </w:r>
    </w:p>
    <w:p>
      <w:pPr>
        <w:pStyle w:val="ListBullet"/>
      </w:pPr>
      <w:r>
        <w:t>Anchor text: how BIAB, gel, and acrylic compare across nail types and lengths</w:t>
      </w:r>
    </w:p>
    <w:p>
      <w:pPr>
        <w:pStyle w:val="ListBullet"/>
      </w:pPr>
      <w:r>
        <w:t>Placement: H2-6 "BIAB vs Gel Cost" — when recommending readers also consider product comparison beyond price</w:t>
      </w:r>
    </w:p>
    <w:p>
      <w:pPr>
        <w:pStyle w:val="ListBullet"/>
      </w:pPr>
      <w:r>
        <w:t>Rationale: The almond nails comparison post explicitly covers BIAB vs gel pricing with specific UK/US figures and is directly relevant to a cost comparison reader. Confirmed via site search.</w:t>
      </w:r>
    </w:p>
    <w:p>
      <w:pPr>
        <w:pStyle w:val="ListBullet"/>
      </w:pPr>
      <w:r>
        <w:t>Link type: cross-site</w:t>
      </w:r>
    </w:p>
    <w:p>
      <w:pPr>
        <w:pStyle w:val="Heading1"/>
      </w:pPr>
      <w:r>
        <w:t>SECTION 12 — VOICE &amp; TONE</w:t>
      </w:r>
    </w:p>
    <w:p>
      <w:r>
        <w:t>Blog Gen Agent instruction: This is the voice for this specific post. Layer on top of Mirellé editorial framework. Do not default to generic AI tone.</w:t>
      </w:r>
    </w:p>
    <w:p>
      <w:pPr>
        <w:pStyle w:val="Heading3"/>
      </w:pPr>
      <w:r>
        <w:t>Tone Characteristics</w:t>
      </w:r>
    </w:p>
    <w:p>
      <w:pPr>
        <w:pStyle w:val="ListBullet"/>
      </w:pPr>
      <w:r>
        <w:t>Direct: gives the number first, context second — never buries the lede</w:t>
      </w:r>
    </w:p>
    <w:p>
      <w:pPr>
        <w:pStyle w:val="ListBullet"/>
      </w:pPr>
      <w:r>
        <w:t>Precise: uses specific figures, not vague "it varies" language — the whole post is a commitment to specificity</w:t>
      </w:r>
    </w:p>
    <w:p>
      <w:pPr>
        <w:pStyle w:val="ListBullet"/>
      </w:pPr>
      <w:r>
        <w:t>Reassuring: acknowledges the reader's frustration with vague information and resolves it</w:t>
      </w:r>
    </w:p>
    <w:p>
      <w:pPr>
        <w:pStyle w:val="ListBullet"/>
      </w:pPr>
      <w:r>
        <w:t>Confident: delivers verdicts where appropriate (e.g. "yes, BIAB is worth it if X") — does not hedge unnecessarily</w:t>
      </w:r>
    </w:p>
    <w:p>
      <w:pPr>
        <w:pStyle w:val="ListBullet"/>
      </w:pPr>
      <w:r>
        <w:t>Unfussy: does not over-explain what BIAB is — assumes the reader knows and cuts to pricing</w:t>
      </w:r>
    </w:p>
    <w:p>
      <w:pPr>
        <w:pStyle w:val="Heading1"/>
      </w:pPr>
      <w:r>
        <w:t>SECTION 13 — EXTERNAL LINKS</w:t>
      </w:r>
    </w:p>
    <w:p>
      <w:r>
        <w:t>Blog Gen Agent instruction: Include all external links where indicated. Supports E-E-A-T. Use anchor suggestion as guide — write naturally around it.</w:t>
      </w:r>
    </w:p>
    <w:p>
      <w:pPr>
        <w:pStyle w:val="Heading3"/>
      </w:pPr>
      <w:r>
        <w:t>External Link 1</w:t>
      </w:r>
    </w:p>
    <w:p>
      <w:pPr>
        <w:pStyle w:val="ListBullet"/>
      </w:pPr>
      <w:r>
        <w:t>URL: https://www.nailpro.com/products/article/21198232/the-gelbottle-forget-acrylic-get-strong-nails-with-this-revolutionary-product</w:t>
      </w:r>
    </w:p>
    <w:p>
      <w:pPr>
        <w:pStyle w:val="ListBullet"/>
      </w:pPr>
      <w:r>
        <w:t>Context: Use in H2-1 or H2-4 when referencing The GelBottle as the original creator of BIAB — confirms brand authority and product origin</w:t>
      </w:r>
    </w:p>
    <w:p>
      <w:pPr>
        <w:pStyle w:val="ListBullet"/>
      </w:pPr>
      <w:r>
        <w:t>Anchor suggestion: The GelBottle Inc, the original creator of BIAB</w:t>
      </w:r>
    </w:p>
    <w:p>
      <w:pPr>
        <w:pStyle w:val="Heading3"/>
      </w:pPr>
      <w:r>
        <w:t>External Link 2</w:t>
      </w:r>
    </w:p>
    <w:p>
      <w:pPr>
        <w:pStyle w:val="ListBullet"/>
      </w:pPr>
      <w:r>
        <w:t>URL: https://www.womanandhome.com/beauty/makeup/biab-nails/</w:t>
      </w:r>
    </w:p>
    <w:p>
      <w:pPr>
        <w:pStyle w:val="ListBullet"/>
      </w:pPr>
      <w:r>
        <w:t>Context: Use in H2-7 "Is BIAB Worth the Extra Cost" — cite the editorial review's finding that BIAB costs ~£10–15 more than regular gel, supporting the comparative point</w:t>
      </w:r>
    </w:p>
    <w:p>
      <w:pPr>
        <w:pStyle w:val="ListBullet"/>
      </w:pPr>
      <w:r>
        <w:t>Anchor suggestion: industry beauty editors who have tested BIAB vs gel firsthand</w:t>
      </w:r>
    </w:p>
    <w:p>
      <w:pPr>
        <w:pStyle w:val="Heading3"/>
      </w:pPr>
      <w:r>
        <w:t>External Link 3</w:t>
      </w:r>
    </w:p>
    <w:p>
      <w:pPr>
        <w:pStyle w:val="ListBullet"/>
      </w:pPr>
      <w:r>
        <w:t>URL: https://artistictouchnailacademy.com/biab-nails-complete-guide-for-uk-nail-techs-application-pricing-problems/</w:t>
      </w:r>
    </w:p>
    <w:p>
      <w:pPr>
        <w:pStyle w:val="ListBullet"/>
      </w:pPr>
      <w:r>
        <w:t>Context: Use in H2-2 (UK pricing section) — the professional training academy perspective on UK pricing (£60–75 per set) supports the higher end of the UK range with a credible source</w:t>
      </w:r>
    </w:p>
    <w:p>
      <w:pPr>
        <w:pStyle w:val="ListBullet"/>
      </w:pPr>
      <w:r>
        <w:t>Anchor suggestion: UK nail training academies who set the professional pricing benchmark</w:t>
      </w:r>
    </w:p>
    <w:p>
      <w:pPr>
        <w:pStyle w:val="Heading1"/>
      </w:pPr>
      <w:r>
        <w:t>SECTION 14 — EXECUTION PLAN</w:t>
      </w:r>
    </w:p>
    <w:p>
      <w:r>
        <w:t>Blog Gen Agent reads this section FIRST — before frontmatter, before writing a single word. Every value here is pre-calculated. Lock all values and execute exactly.</w:t>
      </w:r>
    </w:p>
    <w:p>
      <w:pPr>
        <w:pStyle w:val="Heading2"/>
      </w:pPr>
      <w:r>
        <w:t>BLOCK 1 — KEYWORD EXECUTION</w:t>
      </w:r>
    </w:p>
    <w:p>
      <w:pPr>
        <w:pStyle w:val="ListBullet"/>
      </w:pPr>
      <w:r>
        <w:t>Primary keyword: BIAB cost</w:t>
      </w:r>
    </w:p>
    <w:p>
      <w:pPr>
        <w:pStyle w:val="ListBullet"/>
      </w:pPr>
      <w:r>
        <w:t>Top 3 keyword density baseline: 10 mentions (average across top 3 ranking posts)</w:t>
      </w:r>
    </w:p>
    <w:p>
      <w:pPr>
        <w:pStyle w:val="ListBullet"/>
      </w:pPr>
      <w:r>
        <w:t>Total mention target: 12–13 mentions (baseline 10 + 2–3 additional). Hard target.</w:t>
      </w:r>
    </w:p>
    <w:p>
      <w:pPr>
        <w:pStyle w:val="Heading3"/>
      </w:pPr>
      <w:r>
        <w:t>First 100 Words Plan</w:t>
      </w:r>
    </w:p>
    <w:p>
      <w:r>
        <w:t>Rule: Primary keyword MUST appear TWICE in the first 100 words. Mandatory.</w:t>
      </w:r>
    </w:p>
    <w:p>
      <w:pPr>
        <w:pStyle w:val="ListBullet"/>
      </w:pPr>
      <w:r>
        <w:t>Mention 1: Sentence 1–2 of introduction — deliver the price range immediately, primary keyword front-loaded ("BIAB cost ranges from...")</w:t>
      </w:r>
    </w:p>
    <w:p>
      <w:pPr>
        <w:pStyle w:val="ListBullet"/>
      </w:pPr>
      <w:r>
        <w:t>Mention 2: Sentence 4–5 of introduction — reinforce in the framing of what this guide covers ("This guide breaks down BIAB cost by country...")</w:t>
      </w:r>
    </w:p>
    <w:p>
      <w:pPr>
        <w:pStyle w:val="ListBullet"/>
      </w:pPr>
      <w:r>
        <w:t>First half target (0–1,050 words): 8 mentions — run denser in first half</w:t>
      </w:r>
    </w:p>
    <w:p>
      <w:pPr>
        <w:pStyle w:val="ListBullet"/>
      </w:pPr>
      <w:r>
        <w:t>Second half target (1,050–2,100 words): 4–5 mentions</w:t>
      </w:r>
    </w:p>
    <w:p>
      <w:pPr>
        <w:pStyle w:val="Heading2"/>
      </w:pPr>
      <w:r>
        <w:t>BLOCK 2 — WORD BUDGET</w:t>
      </w:r>
    </w:p>
    <w:p>
      <w:pPr>
        <w:pStyle w:val="ListBullet"/>
      </w:pPr>
      <w:r>
        <w:t>TOTAL TARGET: 2,100 words (±50 words tolerance, never exceed 2,150)</w:t>
      </w:r>
    </w:p>
    <w:p>
      <w:pPr>
        <w:pStyle w:val="ListBullet"/>
      </w:pPr>
      <w:r>
        <w:t>Introduction: 220 words</w:t>
      </w:r>
    </w:p>
    <w:p>
      <w:pPr>
        <w:pStyle w:val="ListBullet"/>
      </w:pPr>
      <w:r>
        <w:t>H2-1 How Much Does a BIAB Manicure Cost at a Salon: 180 words</w:t>
      </w:r>
    </w:p>
    <w:p>
      <w:pPr>
        <w:pStyle w:val="ListBullet"/>
      </w:pPr>
      <w:r>
        <w:t>H2-2 BIAB Cost by Country: 280 words</w:t>
      </w:r>
    </w:p>
    <w:p>
      <w:pPr>
        <w:pStyle w:val="ListBullet"/>
      </w:pPr>
      <w:r>
        <w:t>H2-3 How Much Do BIAB Infills Cost: 200 words</w:t>
      </w:r>
    </w:p>
    <w:p>
      <w:pPr>
        <w:pStyle w:val="ListBullet"/>
      </w:pPr>
      <w:r>
        <w:t>H2-4 What Affects the Price of BIAB Nails: 240 words</w:t>
      </w:r>
    </w:p>
    <w:p>
      <w:pPr>
        <w:pStyle w:val="ListBullet"/>
      </w:pPr>
      <w:r>
        <w:t>H2-5 How Much Does BIAB Removal Cost: 160 words</w:t>
      </w:r>
    </w:p>
    <w:p>
      <w:pPr>
        <w:pStyle w:val="ListBullet"/>
      </w:pPr>
      <w:r>
        <w:t>H2-6 BIAB vs Gel Cost: 230 words</w:t>
      </w:r>
    </w:p>
    <w:p>
      <w:pPr>
        <w:pStyle w:val="ListBullet"/>
      </w:pPr>
      <w:r>
        <w:t>H2-7 Is BIAB Worth the Extra Cost: 200 words</w:t>
      </w:r>
    </w:p>
    <w:p>
      <w:pPr>
        <w:pStyle w:val="ListBullet"/>
      </w:pPr>
      <w:r>
        <w:t>H2-8 What Does Your Annual BIAB Budget Look Like: 220 words</w:t>
      </w:r>
    </w:p>
    <w:p>
      <w:pPr>
        <w:pStyle w:val="ListBullet"/>
      </w:pPr>
      <w:r>
        <w:t>Conclusion: 170 words</w:t>
      </w:r>
    </w:p>
    <w:p>
      <w:pPr>
        <w:pStyle w:val="Heading2"/>
      </w:pPr>
      <w:r>
        <w:t>BLOCK 3 — IMAGE PLAN</w:t>
      </w:r>
    </w:p>
    <w:p>
      <w:pPr>
        <w:pStyle w:val="ListBullet"/>
      </w:pPr>
      <w:r>
        <w:t>Total images: 9 (from POST_CONSTANTS)</w:t>
      </w:r>
    </w:p>
    <w:p>
      <w:pPr>
        <w:pStyle w:val="ListBullet"/>
      </w:pPr>
      <w:r>
        <w:t>Hero image: frontmatter only — NEVER appears in post body</w:t>
      </w:r>
    </w:p>
    <w:p>
      <w:pPr>
        <w:pStyle w:val="ListBullet"/>
      </w:pPr>
      <w:r>
        <w:t>Body images: 8 images to place in body</w:t>
      </w:r>
    </w:p>
    <w:p>
      <w:pPr>
        <w:pStyle w:val="Heading3"/>
      </w:pPr>
      <w:r>
        <w:t>Image Assignments</w:t>
      </w:r>
    </w:p>
    <w:p>
      <w:pPr>
        <w:pStyle w:val="ListBullet"/>
      </w:pPr>
      <w:r>
        <w:t>Image 1: Place after Introduction — BIAB nails inspiration image (glossy, natural-looking overlay)</w:t>
      </w:r>
    </w:p>
    <w:p>
      <w:pPr>
        <w:pStyle w:val="ListBullet"/>
      </w:pPr>
      <w:r>
        <w:t>Image 2: Place after H2-1 — close-up BIAB manicure on natural nails</w:t>
      </w:r>
    </w:p>
    <w:p>
      <w:pPr>
        <w:pStyle w:val="ListBullet"/>
      </w:pPr>
      <w:r>
        <w:t>Image 3: Place after H2-2 — nail salon interior or BIAB application scene</w:t>
      </w:r>
    </w:p>
    <w:p>
      <w:pPr>
        <w:pStyle w:val="ListBullet"/>
      </w:pPr>
      <w:r>
        <w:t>Image 4: Place after H2-3 — BIAB infill appointment image</w:t>
      </w:r>
    </w:p>
    <w:p>
      <w:pPr>
        <w:pStyle w:val="ListBullet"/>
      </w:pPr>
      <w:r>
        <w:t>Image 5: Place after H2-4 — nail tech working on client nails</w:t>
      </w:r>
    </w:p>
    <w:p>
      <w:pPr>
        <w:pStyle w:val="ListBullet"/>
      </w:pPr>
      <w:r>
        <w:t>Image 6: Place after H2-5 — BIAB removal or before/after nail health image</w:t>
      </w:r>
    </w:p>
    <w:p>
      <w:pPr>
        <w:pStyle w:val="ListBullet"/>
      </w:pPr>
      <w:r>
        <w:t>Image 7: Place after H2-6 — gel vs BIAB side-by-side nails inspiration</w:t>
      </w:r>
    </w:p>
    <w:p>
      <w:pPr>
        <w:pStyle w:val="ListBullet"/>
      </w:pPr>
      <w:r>
        <w:t>Image 8: Place after H2-7 or H2-8 — strong/healthy natural nails grown with BIAB</w:t>
      </w:r>
    </w:p>
    <w:p>
      <w:pPr>
        <w:pStyle w:val="Heading2"/>
      </w:pPr>
      <w:r>
        <w:t>BLOCK 4 — OPENING TECHNIQUE ASSIGNMENTS</w:t>
      </w:r>
    </w:p>
    <w:p>
      <w:r>
        <w:t>Rule: No two consecutive sections use the same technique. Conclusion = Technique 1 or 3 only.</w:t>
      </w:r>
    </w:p>
    <w:p>
      <w:pPr>
        <w:pStyle w:val="ListBullet"/>
      </w:pPr>
      <w:r>
        <w:t>Introduction: Technique 3 (The Reframe) — open by reframing the vague answer most guides give, then deliver the real number immediately</w:t>
      </w:r>
    </w:p>
    <w:p>
      <w:pPr>
        <w:pStyle w:val="ListBullet"/>
      </w:pPr>
      <w:r>
        <w:t>H2-1 (How much at a salon): Technique 2 (The Statistic / Direct Answer) — open with the AEO direct answer paragraph; price range stated in first sentence</w:t>
      </w:r>
    </w:p>
    <w:p>
      <w:pPr>
        <w:pStyle w:val="ListBullet"/>
      </w:pPr>
      <w:r>
        <w:t>H2-2 (By country): Technique 1 (The Claim) — open with a declarative claim about geographic variation, then deliver country data</w:t>
      </w:r>
    </w:p>
    <w:p>
      <w:pPr>
        <w:pStyle w:val="ListBullet"/>
      </w:pPr>
      <w:r>
        <w:t>H2-3 (Infills): Technique 4 (The Question) — open as a voiced reader query, then answer directly</w:t>
      </w:r>
    </w:p>
    <w:p>
      <w:pPr>
        <w:pStyle w:val="ListBullet"/>
      </w:pPr>
      <w:r>
        <w:t>H2-4 (What affects price): Technique 2 (The Statistic) — open with the most important price driver stated plainly</w:t>
      </w:r>
    </w:p>
    <w:p>
      <w:pPr>
        <w:pStyle w:val="ListBullet"/>
      </w:pPr>
      <w:r>
        <w:t>H2-5 (Removal): Technique 1 (The Claim) — short declarative opening, then the price</w:t>
      </w:r>
    </w:p>
    <w:p>
      <w:pPr>
        <w:pStyle w:val="ListBullet"/>
      </w:pPr>
      <w:r>
        <w:t>H2-6 (BIAB vs gel): Technique 3 (The Reframe) — reframe the comparison from "which is better" to "what is the actual price difference"</w:t>
      </w:r>
    </w:p>
    <w:p>
      <w:pPr>
        <w:pStyle w:val="ListBullet"/>
      </w:pPr>
      <w:r>
        <w:t>H2-7 (Worth it): Technique 1 (The Claim) — open with a verdict, defend it</w:t>
      </w:r>
    </w:p>
    <w:p>
      <w:pPr>
        <w:pStyle w:val="ListBullet"/>
      </w:pPr>
      <w:r>
        <w:t>H2-8 (Annual budget): Technique 2 (The Statistic) — open with the annual total calculation upfront</w:t>
      </w:r>
    </w:p>
    <w:p>
      <w:pPr>
        <w:pStyle w:val="ListBullet"/>
      </w:pPr>
      <w:r>
        <w:t>Conclusion: Technique 1 (The Claim) — close with a confident, decisive summary claim</w:t>
      </w:r>
    </w:p>
    <w:p>
      <w:pPr>
        <w:pStyle w:val="Heading2"/>
      </w:pPr>
      <w:r>
        <w:t>BLOCK 5 — LINK PLACEMENTS</w:t>
      </w:r>
    </w:p>
    <w:p>
      <w:r>
        <w:t>Rule: Every link placed exactly where specified. Anchor texts used verbatim — never rewritten. Links woven into prose naturally — never standalone CTAs.</w:t>
      </w:r>
    </w:p>
    <w:p>
      <w:pPr>
        <w:pStyle w:val="Heading3"/>
      </w:pPr>
      <w:r>
        <w:t>Link 1 — Pillar</w:t>
      </w:r>
    </w:p>
    <w:p>
      <w:pPr>
        <w:pStyle w:val="ListBullet"/>
      </w:pPr>
      <w:r>
        <w:t>Anchor text: how much do nails cost</w:t>
      </w:r>
    </w:p>
    <w:p>
      <w:pPr>
        <w:pStyle w:val="ListBullet"/>
      </w:pPr>
      <w:r>
        <w:t>Full URL: /blog/nail-costs/how-much-do-nails-cost</w:t>
      </w:r>
    </w:p>
    <w:p>
      <w:pPr>
        <w:pStyle w:val="ListBullet"/>
      </w:pPr>
      <w:r>
        <w:t>Place in section: Introduction</w:t>
      </w:r>
    </w:p>
    <w:p>
      <w:pPr>
        <w:pStyle w:val="ListBullet"/>
      </w:pPr>
      <w:r>
        <w:t>Placement context: "If you want to compare BIAB against every other nail service, our guide on how much do nails cost covers the full picture"</w:t>
      </w:r>
    </w:p>
    <w:p>
      <w:pPr>
        <w:pStyle w:val="ListBullet"/>
      </w:pPr>
      <w:r>
        <w:t>Link type: cluster-pillar</w:t>
      </w:r>
    </w:p>
    <w:p>
      <w:pPr>
        <w:pStyle w:val="Heading3"/>
      </w:pPr>
      <w:r>
        <w:t>Link 2 — Spoke</w:t>
      </w:r>
    </w:p>
    <w:p>
      <w:pPr>
        <w:pStyle w:val="ListBullet"/>
      </w:pPr>
      <w:r>
        <w:t>Anchor text: gel nails cost</w:t>
      </w:r>
    </w:p>
    <w:p>
      <w:pPr>
        <w:pStyle w:val="ListBullet"/>
      </w:pPr>
      <w:r>
        <w:t>Full URL: /blog/nail-costs/gel-nails-cost</w:t>
      </w:r>
    </w:p>
    <w:p>
      <w:pPr>
        <w:pStyle w:val="ListBullet"/>
      </w:pPr>
      <w:r>
        <w:t>Place in section: H2-6 BIAB vs Gel Cost</w:t>
      </w:r>
    </w:p>
    <w:p>
      <w:pPr>
        <w:pStyle w:val="ListBullet"/>
      </w:pPr>
      <w:r>
        <w:t>Placement context: Weave into the comparison paragraph — "For the full gel pricing breakdown, see gel nails cost"</w:t>
      </w:r>
    </w:p>
    <w:p>
      <w:pPr>
        <w:pStyle w:val="ListBullet"/>
      </w:pPr>
      <w:r>
        <w:t>Link type: cluster-spoke</w:t>
      </w:r>
    </w:p>
    <w:p>
      <w:pPr>
        <w:pStyle w:val="Heading3"/>
      </w:pPr>
      <w:r>
        <w:t>Link 3 — Spoke</w:t>
      </w:r>
    </w:p>
    <w:p>
      <w:pPr>
        <w:pStyle w:val="ListBullet"/>
      </w:pPr>
      <w:r>
        <w:t>Anchor text: nail fills cost</w:t>
      </w:r>
    </w:p>
    <w:p>
      <w:pPr>
        <w:pStyle w:val="ListBullet"/>
      </w:pPr>
      <w:r>
        <w:t>Full URL: /blog/nail-costs/nail-fills-cost</w:t>
      </w:r>
    </w:p>
    <w:p>
      <w:pPr>
        <w:pStyle w:val="ListBullet"/>
      </w:pPr>
      <w:r>
        <w:t>Place in section: H2-3 How Much Do BIAB Infills Cost</w:t>
      </w:r>
    </w:p>
    <w:p>
      <w:pPr>
        <w:pStyle w:val="ListBullet"/>
      </w:pPr>
      <w:r>
        <w:t>Placement context: "The infill pricing logic is similar across services — see nail fills cost for the broader picture"</w:t>
      </w:r>
    </w:p>
    <w:p>
      <w:pPr>
        <w:pStyle w:val="ListBullet"/>
      </w:pPr>
      <w:r>
        <w:t>Link type: cluster-spoke</w:t>
      </w:r>
    </w:p>
    <w:p>
      <w:pPr>
        <w:pStyle w:val="Heading3"/>
      </w:pPr>
      <w:r>
        <w:t>Link 4 — Spoke</w:t>
      </w:r>
    </w:p>
    <w:p>
      <w:pPr>
        <w:pStyle w:val="ListBullet"/>
      </w:pPr>
      <w:r>
        <w:t>Anchor text: acrylic nails cost</w:t>
      </w:r>
    </w:p>
    <w:p>
      <w:pPr>
        <w:pStyle w:val="ListBullet"/>
      </w:pPr>
      <w:r>
        <w:t>Full URL: /blog/nail-costs/acrylic-nails-cost</w:t>
      </w:r>
    </w:p>
    <w:p>
      <w:pPr>
        <w:pStyle w:val="ListBullet"/>
      </w:pPr>
      <w:r>
        <w:t>Place in section: H2-6 BIAB vs Gel Cost or H2-7 Is BIAB Worth the Extra Cost</w:t>
      </w:r>
    </w:p>
    <w:p>
      <w:pPr>
        <w:pStyle w:val="ListBullet"/>
      </w:pPr>
      <w:r>
        <w:t>Placement context: "For comparison, acrylic nails cost typically sits at X — see the full breakdown"</w:t>
      </w:r>
    </w:p>
    <w:p>
      <w:pPr>
        <w:pStyle w:val="ListBullet"/>
      </w:pPr>
      <w:r>
        <w:t>Link type: cluster-spoke</w:t>
      </w:r>
    </w:p>
    <w:p>
      <w:pPr>
        <w:pStyle w:val="Heading3"/>
      </w:pPr>
      <w:r>
        <w:t>Cross-Site Link 1</w:t>
      </w:r>
    </w:p>
    <w:p>
      <w:pPr>
        <w:pStyle w:val="ListBullet"/>
      </w:pPr>
      <w:r>
        <w:t>Anchor text: how gel, BIAB, and acrylic compare for everyday wear and workplace settings</w:t>
      </w:r>
    </w:p>
    <w:p>
      <w:pPr>
        <w:pStyle w:val="ListBullet"/>
      </w:pPr>
      <w:r>
        <w:t>Full URL: https://mirelleinspo.com/work-nails/gel-vs-acrylic-nails-for-work</w:t>
      </w:r>
    </w:p>
    <w:p>
      <w:pPr>
        <w:pStyle w:val="ListBullet"/>
      </w:pPr>
      <w:r>
        <w:t>Place in section: H2-7 Is BIAB Worth the Extra Cost</w:t>
      </w:r>
    </w:p>
    <w:p>
      <w:pPr>
        <w:pStyle w:val="ListBullet"/>
      </w:pPr>
      <w:r>
        <w:t>Placement context: When discussing lifestyle fit and durability as part of the value argument</w:t>
      </w:r>
    </w:p>
    <w:p>
      <w:pPr>
        <w:pStyle w:val="ListBullet"/>
      </w:pPr>
      <w:r>
        <w:t>Link type: cross-site</w:t>
      </w:r>
    </w:p>
    <w:p>
      <w:pPr>
        <w:pStyle w:val="Heading3"/>
      </w:pPr>
      <w:r>
        <w:t>Cross-Site Link 2</w:t>
      </w:r>
    </w:p>
    <w:p>
      <w:pPr>
        <w:pStyle w:val="ListBullet"/>
      </w:pPr>
      <w:r>
        <w:t>Anchor text: how BIAB, gel, and acrylic compare across nail types and lengths</w:t>
      </w:r>
    </w:p>
    <w:p>
      <w:pPr>
        <w:pStyle w:val="ListBullet"/>
      </w:pPr>
      <w:r>
        <w:t>Full URL: https://mirelleinspo.com/blog/gel-vs-acrylic-almond-nails</w:t>
      </w:r>
    </w:p>
    <w:p>
      <w:pPr>
        <w:pStyle w:val="ListBullet"/>
      </w:pPr>
      <w:r>
        <w:t>Place in section: H2-6 BIAB vs Gel Cost</w:t>
      </w:r>
    </w:p>
    <w:p>
      <w:pPr>
        <w:pStyle w:val="ListBullet"/>
      </w:pPr>
      <w:r>
        <w:t>Placement context: At the end of the comparative section — "Beyond cost, if you want the full product-by-product comparison..."</w:t>
      </w:r>
    </w:p>
    <w:p>
      <w:pPr>
        <w:pStyle w:val="ListBullet"/>
      </w:pPr>
      <w:r>
        <w:t>Link type: cross-site</w:t>
      </w:r>
    </w:p>
    <w:p>
      <w:pPr>
        <w:pStyle w:val="Heading2"/>
      </w:pPr>
      <w:r>
        <w:t>BLOCK 6 — AEO / GEO PLAN</w:t>
      </w:r>
    </w:p>
    <w:p>
      <w:pPr>
        <w:pStyle w:val="Heading3"/>
      </w:pPr>
      <w:r>
        <w:t>AEO Assignments</w:t>
      </w:r>
    </w:p>
    <w:p>
      <w:pPr>
        <w:pStyle w:val="ListBullet"/>
      </w:pPr>
      <w:r>
        <w:t>AEO term: "How much does BIAB cost at a salon?" → Assigned to H2-1. Execute: Write a direct 2–3 sentence answer IMMEDIATELY after the H2 heading before any elaboration. Example structure: "A BIAB manicure at a professional salon typically costs [price range] for a new set. Infills cost less — usually [range] — and are recommended every 3–4 weeks."</w:t>
      </w:r>
    </w:p>
    <w:p>
      <w:pPr>
        <w:pStyle w:val="ListBullet"/>
      </w:pPr>
      <w:r>
        <w:t>AEO term: "How much do BIAB infills cost?" → Assigned to H2-3. Execute: Direct answer paragraph at opening of section, then detail.</w:t>
      </w:r>
    </w:p>
    <w:p>
      <w:pPr>
        <w:pStyle w:val="ListBullet"/>
      </w:pPr>
      <w:r>
        <w:t>AEO term: "Is BIAB more expensive than gel nails?" → Assigned to H2-6. Execute: One-sentence direct answer ("BIAB typically costs £10–15 more than a standard gel manicure in the UK, and $5–20 more in the US, depending on the salon.") then explanation.</w:t>
      </w:r>
    </w:p>
    <w:p>
      <w:pPr>
        <w:pStyle w:val="ListBullet"/>
      </w:pPr>
      <w:r>
        <w:t>AEO term: "How much does BIAB cost in the UK?" → Assigned to H2-2. Execute: Dedicated sub-section for UK pricing within the by-country H2.</w:t>
      </w:r>
    </w:p>
    <w:p>
      <w:pPr>
        <w:pStyle w:val="ListBullet"/>
      </w:pPr>
      <w:r>
        <w:t>AEO term: "What is the annual cost of maintaining BIAB nails?" → Assigned to H2-8. Execute: Open with the calculated annual total, then show the working.</w:t>
      </w:r>
    </w:p>
    <w:p>
      <w:pPr>
        <w:pStyle w:val="Heading3"/>
      </w:pPr>
      <w:r>
        <w:t>GEO Entity Statements</w:t>
      </w:r>
    </w:p>
    <w:p>
      <w:pPr>
        <w:pStyle w:val="ListBullet"/>
      </w:pPr>
      <w:r>
        <w:t>Entity: BIAB (Builder in a Bottle) — define in H2-1 with a single declarative sentence: "BIAB, or Builder in a Bottle, is a soak-off builder gel originally created by The GelBottle Inc in 2015, applied as a structural overlay to natural nails." Confident, no hedging, extractable by AI.</w:t>
      </w:r>
    </w:p>
    <w:p>
      <w:pPr>
        <w:pStyle w:val="ListBullet"/>
      </w:pPr>
      <w:r>
        <w:t>Entity: BIAB infill — define in H2-3: "A BIAB infill is a maintenance appointment where the nail technician adds fresh builder gel to the regrowth area without removing the existing product, preserving the natural nail and reducing acetone exposure."</w:t>
      </w:r>
    </w:p>
    <w:p>
      <w:pPr>
        <w:pStyle w:val="Heading2"/>
      </w:pPr>
      <w:r>
        <w:t>BLOCK 7 — ACTIVE CONSTRAINTS</w:t>
      </w:r>
    </w:p>
    <w:p>
      <w:pPr>
        <w:pStyle w:val="Heading3"/>
      </w:pPr>
      <w:r>
        <w:t>Banned Vocab Watch (Most Likely for This Topic)</w:t>
      </w:r>
    </w:p>
    <w:p>
      <w:pPr>
        <w:pStyle w:val="ListBullet"/>
      </w:pPr>
      <w:r>
        <w:t>seamless — do not use</w:t>
      </w:r>
    </w:p>
    <w:p>
      <w:pPr>
        <w:pStyle w:val="ListBullet"/>
      </w:pPr>
      <w:r>
        <w:t>comprehensive — do not use</w:t>
      </w:r>
    </w:p>
    <w:p>
      <w:pPr>
        <w:pStyle w:val="ListBullet"/>
      </w:pPr>
      <w:r>
        <w:t>deep-dive — do not use</w:t>
      </w:r>
    </w:p>
    <w:p>
      <w:pPr>
        <w:pStyle w:val="ListBullet"/>
      </w:pPr>
      <w:r>
        <w:t>transformative — do not use</w:t>
      </w:r>
    </w:p>
    <w:p>
      <w:pPr>
        <w:pStyle w:val="ListBullet"/>
      </w:pPr>
      <w:r>
        <w:t>journey — do not use</w:t>
      </w:r>
    </w:p>
    <w:p>
      <w:pPr>
        <w:pStyle w:val="ListBullet"/>
      </w:pPr>
      <w:r>
        <w:t>game-changer — do not use</w:t>
      </w:r>
    </w:p>
    <w:p>
      <w:pPr>
        <w:pStyle w:val="ListBullet"/>
      </w:pPr>
      <w:r>
        <w:t>unpack — do not use</w:t>
      </w:r>
    </w:p>
    <w:p>
      <w:pPr>
        <w:pStyle w:val="ListBullet"/>
      </w:pPr>
      <w:r>
        <w:t>delve — do not use</w:t>
      </w:r>
    </w:p>
    <w:p>
      <w:pPr>
        <w:pStyle w:val="Heading1"/>
      </w:pPr>
      <w:r>
        <w:t>PRICING DATA REFERENCE (for Blog Gen Agent)</w:t>
      </w:r>
    </w:p>
    <w:p>
      <w:r>
        <w:t>Use this verified pricing data when writing the post. Do not invent figures.</w:t>
      </w:r>
    </w:p>
    <w:p>
      <w:pPr>
        <w:pStyle w:val="Heading3"/>
      </w:pPr>
      <w:r>
        <w:t>US Pricing (USD)</w:t>
      </w:r>
    </w:p>
    <w:p>
      <w:pPr>
        <w:pStyle w:val="ListBullet"/>
      </w:pPr>
      <w:r>
        <w:t>New set full BIAB: $45–$90 (average ~$65–$70)</w:t>
      </w:r>
    </w:p>
    <w:p>
      <w:pPr>
        <w:pStyle w:val="ListBullet"/>
      </w:pPr>
      <w:r>
        <w:t>New set in NYC/LA: $60–$90+</w:t>
      </w:r>
    </w:p>
    <w:p>
      <w:pPr>
        <w:pStyle w:val="ListBullet"/>
      </w:pPr>
      <w:r>
        <w:t>New set in smaller cities/towns: $40–$65</w:t>
      </w:r>
    </w:p>
    <w:p>
      <w:pPr>
        <w:pStyle w:val="ListBullet"/>
      </w:pPr>
      <w:r>
        <w:t>Infills: $30–$60</w:t>
      </w:r>
    </w:p>
    <w:p>
      <w:pPr>
        <w:pStyle w:val="ListBullet"/>
      </w:pPr>
      <w:r>
        <w:t>Removal: $15–$25</w:t>
      </w:r>
    </w:p>
    <w:p>
      <w:pPr>
        <w:pStyle w:val="ListBullet"/>
      </w:pPr>
      <w:r>
        <w:t>With nail art: add $10–$30+</w:t>
      </w:r>
    </w:p>
    <w:p>
      <w:pPr>
        <w:pStyle w:val="Heading3"/>
      </w:pPr>
      <w:r>
        <w:t>UK Pricing (GBP)</w:t>
      </w:r>
    </w:p>
    <w:p>
      <w:pPr>
        <w:pStyle w:val="ListBullet"/>
      </w:pPr>
      <w:r>
        <w:t>New set full BIAB: £35–£75 (London premium end £60–£75)</w:t>
      </w:r>
    </w:p>
    <w:p>
      <w:pPr>
        <w:pStyle w:val="ListBullet"/>
      </w:pPr>
      <w:r>
        <w:t>Standard UK salon new set: £35–£55</w:t>
      </w:r>
    </w:p>
    <w:p>
      <w:pPr>
        <w:pStyle w:val="ListBullet"/>
      </w:pPr>
      <w:r>
        <w:t>Infills: £34–£50</w:t>
      </w:r>
    </w:p>
    <w:p>
      <w:pPr>
        <w:pStyle w:val="ListBullet"/>
      </w:pPr>
      <w:r>
        <w:t>Removal: £10–£20</w:t>
      </w:r>
    </w:p>
    <w:p>
      <w:pPr>
        <w:pStyle w:val="ListBullet"/>
      </w:pPr>
      <w:r>
        <w:t>BIAB costs approximately £10–£15 more than standard gel in UK</w:t>
      </w:r>
    </w:p>
    <w:p>
      <w:pPr>
        <w:pStyle w:val="Heading3"/>
      </w:pPr>
      <w:r>
        <w:t>Australia Pricing (AUD)</w:t>
      </w:r>
    </w:p>
    <w:p>
      <w:pPr>
        <w:pStyle w:val="ListBullet"/>
      </w:pPr>
      <w:r>
        <w:t>New set full BIAB: AU$65–$130 (Melbourne/Sydney premium)</w:t>
      </w:r>
    </w:p>
    <w:p>
      <w:pPr>
        <w:pStyle w:val="ListBullet"/>
      </w:pPr>
      <w:r>
        <w:t>Standard set: AU$65–$90</w:t>
      </w:r>
    </w:p>
    <w:p>
      <w:pPr>
        <w:pStyle w:val="ListBullet"/>
      </w:pPr>
      <w:r>
        <w:t>Women's Health AU benchmark: approximately AU$90</w:t>
      </w:r>
    </w:p>
    <w:p>
      <w:pPr>
        <w:pStyle w:val="ListBullet"/>
      </w:pPr>
      <w:r>
        <w:t>Infills: AU$55–$90</w:t>
      </w:r>
    </w:p>
    <w:p>
      <w:pPr>
        <w:pStyle w:val="ListBullet"/>
      </w:pPr>
      <w:r>
        <w:t>Removal: AU$35–$45</w:t>
      </w:r>
    </w:p>
    <w:p>
      <w:pPr>
        <w:pStyle w:val="Heading3"/>
      </w:pPr>
      <w:r>
        <w:t>Canada Pricing (CAD)</w:t>
      </w:r>
    </w:p>
    <w:p>
      <w:pPr>
        <w:pStyle w:val="ListBullet"/>
      </w:pPr>
      <w:r>
        <w:t>New set full BIAB: CAD$55–$95</w:t>
      </w:r>
    </w:p>
    <w:p>
      <w:pPr>
        <w:pStyle w:val="ListBullet"/>
      </w:pPr>
      <w:r>
        <w:t>Infills: CAD$40–$70</w:t>
      </w:r>
    </w:p>
    <w:p>
      <w:pPr>
        <w:pStyle w:val="ListBullet"/>
      </w:pPr>
      <w:r>
        <w:t>Removal: CAD$15–$25</w:t>
      </w:r>
    </w:p>
    <w:p>
      <w:pPr>
        <w:pStyle w:val="Heading3"/>
      </w:pPr>
      <w:r>
        <w:t>Annual Cost Calculation (Example — UK)</w:t>
      </w:r>
    </w:p>
    <w:p>
      <w:pPr>
        <w:pStyle w:val="ListBullet"/>
      </w:pPr>
      <w:r>
        <w:t>13 appointments per year (every 4 weeks): 3 new sets + 10 infills</w:t>
      </w:r>
    </w:p>
    <w:p>
      <w:pPr>
        <w:pStyle w:val="ListBullet"/>
      </w:pPr>
      <w:r>
        <w:t>3 x £50 (new set) + 10 x £42 (infill average) = £150 + £420 = £570/year</w:t>
      </w:r>
    </w:p>
    <w:p>
      <w:pPr>
        <w:pStyle w:val="ListBullet"/>
      </w:pPr>
      <w:r>
        <w:t>Plus 1–2 removals per year (~£15 each) = approximately £585–£600/year total</w:t>
      </w:r>
    </w:p>
    <w:p>
      <w:pPr>
        <w:pStyle w:val="ListBullet"/>
      </w:pPr>
      <w:r>
        <w:t>Compare: standard gel at £35/set, no infill cycle, 26 appointments/year = ~£910/year</w:t>
      </w:r>
    </w:p>
    <w:p>
      <w:pPr>
        <w:pStyle w:val="ListBullet"/>
      </w:pPr>
      <w:r>
        <w:t>Annual BIAB vs gel: BIAB can be cheaper over a full year due to infill model and longer wear</w:t>
      </w:r>
    </w:p>
    <w:p>
      <w:r>
        <w:t>END OF INPUT FILE — Post 7 of 11, BIAB Cost, Cluster: Nail Costs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